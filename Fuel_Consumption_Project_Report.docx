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0CDB" w14:textId="77777777" w:rsidR="00A4607F" w:rsidRDefault="00AA7FD9" w:rsidP="00AA7FD9">
      <w:pPr>
        <w:jc w:val="center"/>
        <w:rPr>
          <w:b/>
          <w:bCs/>
          <w:sz w:val="28"/>
          <w:szCs w:val="28"/>
        </w:rPr>
      </w:pPr>
      <w:r w:rsidRPr="00AA7FD9">
        <w:rPr>
          <w:b/>
          <w:bCs/>
          <w:sz w:val="28"/>
          <w:szCs w:val="28"/>
        </w:rPr>
        <w:t>Fuel Consumption &amp; CO₂ Emission Prediction Using Machine Learning</w:t>
      </w:r>
    </w:p>
    <w:p w14:paraId="76255975" w14:textId="7FD74906" w:rsidR="00AA7FD9" w:rsidRDefault="00AA7FD9" w:rsidP="00AA7F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TEAM:</w:t>
      </w:r>
    </w:p>
    <w:p w14:paraId="4708829F" w14:textId="3E44947F" w:rsidR="00AA7FD9" w:rsidRDefault="00AA7FD9" w:rsidP="00AA7F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R.HARSHAVARDHAN</w:t>
      </w:r>
    </w:p>
    <w:p w14:paraId="202CD1CF" w14:textId="61296D08" w:rsidR="00AA7FD9" w:rsidRDefault="00AA7FD9" w:rsidP="00AA7F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A.NITHIN</w:t>
      </w:r>
    </w:p>
    <w:p w14:paraId="3736801F" w14:textId="654AB18B" w:rsidR="00AA7FD9" w:rsidRDefault="00AA7FD9" w:rsidP="00AA7F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G.NAGARJUNA</w:t>
      </w:r>
    </w:p>
    <w:p w14:paraId="329E36DA" w14:textId="3BD559E9" w:rsidR="00AA7FD9" w:rsidRPr="00AA7FD9" w:rsidRDefault="00C06F83" w:rsidP="00AA7FD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</w:t>
      </w:r>
      <w:r w:rsidR="00AA7FD9">
        <w:rPr>
          <w:b/>
          <w:bCs/>
          <w:sz w:val="28"/>
          <w:szCs w:val="28"/>
        </w:rPr>
        <w:t xml:space="preserve">.ARYAN </w:t>
      </w:r>
    </w:p>
    <w:p w14:paraId="58D2EAA0" w14:textId="77777777" w:rsidR="00A4607F" w:rsidRDefault="00AA7FD9">
      <w:pPr>
        <w:pStyle w:val="Heading2"/>
      </w:pPr>
      <w:r>
        <w:t>Abstract</w:t>
      </w:r>
    </w:p>
    <w:p w14:paraId="2E7FD764" w14:textId="77777777" w:rsidR="00A4607F" w:rsidRDefault="00AA7FD9">
      <w:r>
        <w:t>Predicting fuel consumption and CO₂ emissions accurately is essential for improving vehicle efficiency, reducing environmental impact, and supporting sustainable transportation. This project presents a machine learning solution for predicting vehicle CO₂ emissions using the Kaggle Fuel Consumption dataset. The system predicts CO₂ emissions using key parameters such as engine size, cylinders, fuel consumption, and fuel type. A deep learning model based on a Wide &amp; Deep Residual Neural Network (FuelNet) is developed using Python and PyTorch. Feature engineering enhances model learning. The model achieves exceptional accuracy with an R² score of 0.993 and low RMSE of 5.31 g/km. Additional metrics such as Precision, Recall, F1-score, and Confusion Matrix strengthen evaluation. This work demonstrates the potential of deep learning for high‑accuracy environmental prediction systems.</w:t>
      </w:r>
    </w:p>
    <w:p w14:paraId="7976D3F1" w14:textId="77777777" w:rsidR="00A4607F" w:rsidRDefault="00AA7FD9">
      <w:pPr>
        <w:pStyle w:val="Heading2"/>
      </w:pPr>
      <w:r>
        <w:t>Background and Motivation</w:t>
      </w:r>
    </w:p>
    <w:p w14:paraId="5EADC2BA" w14:textId="77777777" w:rsidR="00A4607F" w:rsidRDefault="00AA7FD9">
      <w:r>
        <w:t>Environmental regulations and rising fuel prices require accurate prediction of fuel consumption and CO₂ emissions. Traditional models fail to capture nonlinear relationships between vehicle characteristics and emissions. Machine learning offers data‑driven accuracy, motivating the development of this predictive system.</w:t>
      </w:r>
    </w:p>
    <w:p w14:paraId="4B145547" w14:textId="77777777" w:rsidR="00A4607F" w:rsidRDefault="00AA7FD9">
      <w:pPr>
        <w:pStyle w:val="Heading2"/>
      </w:pPr>
      <w:r>
        <w:t>Problem Statement</w:t>
      </w:r>
    </w:p>
    <w:p w14:paraId="66185A5C" w14:textId="77777777" w:rsidR="00A4607F" w:rsidRDefault="00AA7FD9">
      <w:r>
        <w:t>Existing models lack accuracy, generalizability, and robust feature representation. They fail to capture nonlinear dependencies among fuel consumption, engine parameters, and emissions. The challenge is to create a scalable ML/DL model capable of precise emission prediction.</w:t>
      </w:r>
    </w:p>
    <w:p w14:paraId="4F4F65E5" w14:textId="77777777" w:rsidR="00A4607F" w:rsidRDefault="00AA7FD9">
      <w:pPr>
        <w:pStyle w:val="Heading2"/>
      </w:pPr>
      <w:r>
        <w:t>Research Gap</w:t>
      </w:r>
    </w:p>
    <w:p w14:paraId="3404E04D" w14:textId="77777777" w:rsidR="00A4607F" w:rsidRDefault="00AA7FD9">
      <w:r>
        <w:t>Few studies apply residual deep learning networks with enhanced feature engineering for CO₂ prediction. Gaps include limited use of advanced architectures, insufficient feature engineering, low accuracy, and lack of comprehensive evaluation metrics.</w:t>
      </w:r>
    </w:p>
    <w:p w14:paraId="3A1DC935" w14:textId="77777777" w:rsidR="00A4607F" w:rsidRDefault="00AA7FD9">
      <w:pPr>
        <w:pStyle w:val="Heading2"/>
      </w:pPr>
      <w:r>
        <w:lastRenderedPageBreak/>
        <w:t>Objectives</w:t>
      </w:r>
    </w:p>
    <w:p w14:paraId="23BCCAED" w14:textId="77777777" w:rsidR="00A4607F" w:rsidRDefault="00AA7FD9">
      <w:r>
        <w:t>• Preprocess and explore Kaggle Fuel Consumption dataset</w:t>
      </w:r>
    </w:p>
    <w:p w14:paraId="1CC1A351" w14:textId="77777777" w:rsidR="00A4607F" w:rsidRDefault="00AA7FD9">
      <w:r>
        <w:t>• Apply feature engineering</w:t>
      </w:r>
    </w:p>
    <w:p w14:paraId="4BA31D43" w14:textId="77777777" w:rsidR="00A4607F" w:rsidRDefault="00AA7FD9">
      <w:r>
        <w:t>• Develop a residual deep learning model (FuelNet)</w:t>
      </w:r>
    </w:p>
    <w:p w14:paraId="4BA66E14" w14:textId="77777777" w:rsidR="00A4607F" w:rsidRDefault="00AA7FD9">
      <w:r>
        <w:t>• Evaluate using RMSE, R², Precision, Recall, F1-score</w:t>
      </w:r>
    </w:p>
    <w:p w14:paraId="4AD9CDD5" w14:textId="77777777" w:rsidR="00A4607F" w:rsidRDefault="00AA7FD9">
      <w:r>
        <w:t>• Achieve &gt;98% prediction accuracy</w:t>
      </w:r>
    </w:p>
    <w:p w14:paraId="20BA32AE" w14:textId="77777777" w:rsidR="00A4607F" w:rsidRDefault="00AA7FD9">
      <w:pPr>
        <w:pStyle w:val="Heading2"/>
      </w:pPr>
      <w:r>
        <w:t>Expected Outcomes</w:t>
      </w:r>
    </w:p>
    <w:p w14:paraId="22370FEF" w14:textId="77777777" w:rsidR="00A4607F" w:rsidRDefault="00AA7FD9">
      <w:r>
        <w:t>• A model with &gt;99% accuracy (R² = 0.99338)</w:t>
      </w:r>
    </w:p>
    <w:p w14:paraId="356B0BAE" w14:textId="77777777" w:rsidR="00A4607F" w:rsidRDefault="00AA7FD9">
      <w:r>
        <w:t>• Low prediction errors (RMSE 5.31, MAE 4.16)</w:t>
      </w:r>
    </w:p>
    <w:p w14:paraId="66ABF377" w14:textId="77777777" w:rsidR="00A4607F" w:rsidRDefault="00AA7FD9">
      <w:r>
        <w:t>• Identification of key factors affecting emissions</w:t>
      </w:r>
    </w:p>
    <w:p w14:paraId="6DA81397" w14:textId="77777777" w:rsidR="00A4607F" w:rsidRDefault="00AA7FD9">
      <w:r>
        <w:t>• Deployable .pth inference model</w:t>
      </w:r>
    </w:p>
    <w:p w14:paraId="64046F41" w14:textId="77777777" w:rsidR="00A4607F" w:rsidRDefault="00AA7FD9">
      <w:pPr>
        <w:pStyle w:val="Heading2"/>
      </w:pPr>
      <w:r>
        <w:t>Dataset Description</w:t>
      </w:r>
    </w:p>
    <w:p w14:paraId="192D03EE" w14:textId="77777777" w:rsidR="00A4607F" w:rsidRDefault="00AA7FD9">
      <w:r>
        <w:t>Dataset: Kaggle Fuel Consumption / CO₂ Emissions Dataset</w:t>
      </w:r>
    </w:p>
    <w:p w14:paraId="6EFC89D7" w14:textId="77777777" w:rsidR="00A4607F" w:rsidRDefault="00AA7FD9">
      <w:r>
        <w:t>Features include engine size, cylinders, fuel type, fuel consumption, and CO₂ emissions.</w:t>
      </w:r>
    </w:p>
    <w:p w14:paraId="6940E8C6" w14:textId="77777777" w:rsidR="00A4607F" w:rsidRDefault="00AA7FD9">
      <w:r>
        <w:t>Preprocessing includes encoding, scaling, and engineered features like FC_CO2 and CO2_RES.</w:t>
      </w:r>
    </w:p>
    <w:p w14:paraId="7A2EF4E1" w14:textId="77777777" w:rsidR="00A4607F" w:rsidRDefault="00AA7FD9">
      <w:pPr>
        <w:pStyle w:val="Heading2"/>
      </w:pPr>
      <w:r>
        <w:t>Methodology</w:t>
      </w:r>
    </w:p>
    <w:p w14:paraId="76754CBA" w14:textId="77777777" w:rsidR="00A4607F" w:rsidRDefault="00AA7FD9">
      <w:r>
        <w:t>Pipeline: Data import → Preprocessing → Feature engineering → Train/Val/Test split → FuelNet model → Training → Evaluation → Model saving.</w:t>
      </w:r>
    </w:p>
    <w:p w14:paraId="0D0D787B" w14:textId="77777777" w:rsidR="00A4607F" w:rsidRDefault="00AA7FD9">
      <w:r>
        <w:t>FuelNet Architecture: Input → 512 → 1024 → 3 Residual Blocks → Output. Total params: 7.37M.</w:t>
      </w:r>
    </w:p>
    <w:p w14:paraId="58D3B25E" w14:textId="77777777" w:rsidR="00A4607F" w:rsidRDefault="00AA7FD9">
      <w:pPr>
        <w:pStyle w:val="Heading2"/>
      </w:pPr>
      <w:r>
        <w:t>Tools and Frameworks</w:t>
      </w:r>
    </w:p>
    <w:p w14:paraId="4C6E9604" w14:textId="77777777" w:rsidR="00A4607F" w:rsidRDefault="00AA7FD9">
      <w:r>
        <w:t>Python 3.x, PyTorch, Pandas, NumPy, Scikit‑learn, Matplotlib, Seaborn, KaggleHub.</w:t>
      </w:r>
    </w:p>
    <w:p w14:paraId="497DF770" w14:textId="77777777" w:rsidR="00A4607F" w:rsidRDefault="00AA7FD9">
      <w:pPr>
        <w:pStyle w:val="Heading2"/>
      </w:pPr>
      <w:r>
        <w:t>Evaluation Metrics Used</w:t>
      </w:r>
    </w:p>
    <w:p w14:paraId="008A5151" w14:textId="77777777" w:rsidR="00A4607F" w:rsidRDefault="00AA7FD9">
      <w:r>
        <w:t>Regression Metrics: RMSE, MSE, MAE, R², MAPE.</w:t>
      </w:r>
    </w:p>
    <w:p w14:paraId="555E4ACB" w14:textId="77777777" w:rsidR="00A4607F" w:rsidRDefault="00AA7FD9">
      <w:r>
        <w:t>Classification‑style Metrics: Accuracy, Precision, Recall, F1‑score, Confusion Matrix.</w:t>
      </w:r>
    </w:p>
    <w:p w14:paraId="1D683AB2" w14:textId="77777777" w:rsidR="00A4607F" w:rsidRDefault="00AA7FD9">
      <w:pPr>
        <w:pStyle w:val="Heading2"/>
      </w:pPr>
      <w:r>
        <w:t>Results</w:t>
      </w:r>
    </w:p>
    <w:p w14:paraId="42A081A6" w14:textId="77777777" w:rsidR="00A4607F" w:rsidRDefault="00AA7FD9">
      <w:r>
        <w:t>R² = 0.99338 (~99%)</w:t>
      </w:r>
    </w:p>
    <w:p w14:paraId="229AA5FB" w14:textId="77777777" w:rsidR="00A4607F" w:rsidRDefault="00AA7FD9">
      <w:r>
        <w:t>RMSE = 5.317</w:t>
      </w:r>
    </w:p>
    <w:p w14:paraId="21DE5E82" w14:textId="77777777" w:rsidR="00A4607F" w:rsidRDefault="00AA7FD9">
      <w:r>
        <w:lastRenderedPageBreak/>
        <w:t>MSE = 28.27</w:t>
      </w:r>
    </w:p>
    <w:p w14:paraId="6ADC7046" w14:textId="77777777" w:rsidR="00A4607F" w:rsidRDefault="00AA7FD9">
      <w:r>
        <w:t>MAE = 4.163</w:t>
      </w:r>
    </w:p>
    <w:p w14:paraId="25CC1F79" w14:textId="77777777" w:rsidR="00A4607F" w:rsidRDefault="00AA7FD9">
      <w:r>
        <w:t>MAPE = 1.40%</w:t>
      </w:r>
    </w:p>
    <w:p w14:paraId="22E02A1E" w14:textId="77777777" w:rsidR="00A4607F" w:rsidRDefault="00AA7FD9">
      <w:pPr>
        <w:pStyle w:val="Heading2"/>
      </w:pPr>
      <w:r>
        <w:t>Conclusion</w:t>
      </w:r>
    </w:p>
    <w:p w14:paraId="0CBC8D7B" w14:textId="77777777" w:rsidR="00A4607F" w:rsidRDefault="00AA7FD9">
      <w:r>
        <w:t>The FuelNet model achieved over 99% accuracy with extremely low error, proving the effectiveness of residual deep learning for CO₂ prediction. Feature engineering played a key role in boosting performance. The model is suitable for real-world deployment.</w:t>
      </w:r>
    </w:p>
    <w:p w14:paraId="388C4D39" w14:textId="77777777" w:rsidR="00A4607F" w:rsidRDefault="00AA7FD9">
      <w:pPr>
        <w:pStyle w:val="Heading2"/>
      </w:pPr>
      <w:r>
        <w:t>Future Scope</w:t>
      </w:r>
    </w:p>
    <w:p w14:paraId="797B5D9E" w14:textId="77777777" w:rsidR="00A4607F" w:rsidRDefault="00AA7FD9">
      <w:r>
        <w:t>• Deploy as real-time application</w:t>
      </w:r>
    </w:p>
    <w:p w14:paraId="0CC37568" w14:textId="77777777" w:rsidR="00A4607F" w:rsidRDefault="00AA7FD9">
      <w:r>
        <w:t>• Integrate with IoT vehicle sensors</w:t>
      </w:r>
    </w:p>
    <w:p w14:paraId="417BC5C3" w14:textId="77777777" w:rsidR="00A4607F" w:rsidRDefault="00AA7FD9">
      <w:r>
        <w:t>• Develop hybrid models</w:t>
      </w:r>
    </w:p>
    <w:p w14:paraId="445E9F68" w14:textId="77777777" w:rsidR="00A4607F" w:rsidRDefault="00AA7FD9">
      <w:r>
        <w:t>• Expand to EV/Hybrid datasets</w:t>
      </w:r>
    </w:p>
    <w:p w14:paraId="7D164340" w14:textId="77777777" w:rsidR="00A4607F" w:rsidRDefault="00AA7FD9">
      <w:r>
        <w:t>• Add explainability modules (SHAP)</w:t>
      </w:r>
    </w:p>
    <w:p w14:paraId="258FA426" w14:textId="77777777" w:rsidR="00AA7FD9" w:rsidRPr="00AA7FD9" w:rsidRDefault="00AA7FD9">
      <w:pPr>
        <w:rPr>
          <w:b/>
          <w:bCs/>
          <w:sz w:val="24"/>
          <w:szCs w:val="24"/>
        </w:rPr>
      </w:pPr>
    </w:p>
    <w:p w14:paraId="13EA7673" w14:textId="4A7777A9" w:rsidR="00AA7FD9" w:rsidRDefault="00AA7FD9">
      <w:pPr>
        <w:rPr>
          <w:b/>
          <w:bCs/>
          <w:sz w:val="24"/>
          <w:szCs w:val="24"/>
        </w:rPr>
      </w:pPr>
      <w:r w:rsidRPr="00AA7FD9">
        <w:rPr>
          <w:b/>
          <w:bCs/>
          <w:sz w:val="24"/>
          <w:szCs w:val="24"/>
        </w:rPr>
        <w:t>CODE:</w:t>
      </w:r>
    </w:p>
    <w:p w14:paraId="43D115C7" w14:textId="77777777" w:rsidR="00AA7FD9" w:rsidRPr="00EB7777" w:rsidRDefault="00AA7FD9" w:rsidP="00AA7FD9">
      <w:r w:rsidRPr="00EB7777">
        <w:t># --------------------------------------------------------------</w:t>
      </w:r>
    </w:p>
    <w:p w14:paraId="473D4CD5" w14:textId="77777777" w:rsidR="00AA7FD9" w:rsidRPr="00EB7777" w:rsidRDefault="00AA7FD9" w:rsidP="00AA7FD9">
      <w:r w:rsidRPr="00EB7777">
        <w:t># 1. INSTALL &amp; IMPORT</w:t>
      </w:r>
    </w:p>
    <w:p w14:paraId="15B9638B" w14:textId="77777777" w:rsidR="00AA7FD9" w:rsidRPr="00EB7777" w:rsidRDefault="00AA7FD9" w:rsidP="00AA7FD9">
      <w:r w:rsidRPr="00EB7777">
        <w:t># --------------------------------------------------------------</w:t>
      </w:r>
    </w:p>
    <w:p w14:paraId="042C8F03" w14:textId="77777777" w:rsidR="00AA7FD9" w:rsidRPr="00EB7777" w:rsidRDefault="00AA7FD9" w:rsidP="00AA7FD9">
      <w:r w:rsidRPr="00EB7777">
        <w:t>!pip install kagglehub torch torchvision torchaudio --index-url https://download.pytorch.org/whl/cu118 -q</w:t>
      </w:r>
    </w:p>
    <w:p w14:paraId="3C770C74" w14:textId="77777777" w:rsidR="00AA7FD9" w:rsidRPr="00EB7777" w:rsidRDefault="00AA7FD9" w:rsidP="00AA7FD9">
      <w:r w:rsidRPr="00EB7777">
        <w:t>!pip install pandas numpy scikit-learn matplotlib seaborn -q</w:t>
      </w:r>
    </w:p>
    <w:p w14:paraId="3E2597FB" w14:textId="77777777" w:rsidR="00AA7FD9" w:rsidRPr="00EB7777" w:rsidRDefault="00AA7FD9" w:rsidP="00AA7FD9"/>
    <w:p w14:paraId="434449DB" w14:textId="77777777" w:rsidR="00AA7FD9" w:rsidRPr="00EB7777" w:rsidRDefault="00AA7FD9" w:rsidP="00AA7FD9">
      <w:r w:rsidRPr="00EB7777">
        <w:t>import os, numpy as np, pandas as pd, torch, torch.nn as nn, torch.optim as optim</w:t>
      </w:r>
    </w:p>
    <w:p w14:paraId="2DD22FF3" w14:textId="77777777" w:rsidR="00AA7FD9" w:rsidRPr="00EB7777" w:rsidRDefault="00AA7FD9" w:rsidP="00AA7FD9">
      <w:r w:rsidRPr="00EB7777">
        <w:t>from torch.utils.data import Dataset, DataLoader, TensorDataset</w:t>
      </w:r>
    </w:p>
    <w:p w14:paraId="73864B80" w14:textId="77777777" w:rsidR="00AA7FD9" w:rsidRPr="00EB7777" w:rsidRDefault="00AA7FD9" w:rsidP="00AA7FD9">
      <w:r w:rsidRPr="00EB7777">
        <w:t>from torch.cuda.amp import autocast, GradScaler</w:t>
      </w:r>
    </w:p>
    <w:p w14:paraId="020B5F9F" w14:textId="77777777" w:rsidR="00AA7FD9" w:rsidRPr="00EB7777" w:rsidRDefault="00AA7FD9" w:rsidP="00AA7FD9">
      <w:r w:rsidRPr="00EB7777">
        <w:t>from sklearn.model_selection import train_test_split, KFold</w:t>
      </w:r>
    </w:p>
    <w:p w14:paraId="095FFC74" w14:textId="77777777" w:rsidR="00AA7FD9" w:rsidRPr="00EB7777" w:rsidRDefault="00AA7FD9" w:rsidP="00AA7FD9">
      <w:r w:rsidRPr="00EB7777">
        <w:t>from sklearn.preprocessing import StandardScaler, LabelEncoder</w:t>
      </w:r>
    </w:p>
    <w:p w14:paraId="4264AFA1" w14:textId="77777777" w:rsidR="00AA7FD9" w:rsidRPr="00EB7777" w:rsidRDefault="00AA7FD9" w:rsidP="00AA7FD9">
      <w:r w:rsidRPr="00EB7777">
        <w:t>from sklearn.metrics import mean_squared_error, mean_absolute_error, r2_score</w:t>
      </w:r>
    </w:p>
    <w:p w14:paraId="2BB29AE2" w14:textId="77777777" w:rsidR="00AA7FD9" w:rsidRPr="00EB7777" w:rsidRDefault="00AA7FD9" w:rsidP="00AA7FD9">
      <w:r w:rsidRPr="00EB7777">
        <w:lastRenderedPageBreak/>
        <w:t>import matplotlib.pyplot as plt, seaborn as sns, warnings, math</w:t>
      </w:r>
    </w:p>
    <w:p w14:paraId="7DEC8DC4" w14:textId="77777777" w:rsidR="00AA7FD9" w:rsidRPr="00EB7777" w:rsidRDefault="00AA7FD9" w:rsidP="00AA7FD9">
      <w:r w:rsidRPr="00EB7777">
        <w:t>warnings.filterwarnings('ignore')</w:t>
      </w:r>
    </w:p>
    <w:p w14:paraId="770784D9" w14:textId="77777777" w:rsidR="00AA7FD9" w:rsidRPr="00EB7777" w:rsidRDefault="00AA7FD9" w:rsidP="00AA7FD9"/>
    <w:p w14:paraId="7680615B" w14:textId="77777777" w:rsidR="00AA7FD9" w:rsidRPr="00EB7777" w:rsidRDefault="00AA7FD9" w:rsidP="00AA7FD9">
      <w:r w:rsidRPr="00EB7777">
        <w:t># --------------------------------------------------------------</w:t>
      </w:r>
    </w:p>
    <w:p w14:paraId="3623C8E2" w14:textId="77777777" w:rsidR="00AA7FD9" w:rsidRPr="00EB7777" w:rsidRDefault="00AA7FD9" w:rsidP="00AA7FD9">
      <w:r w:rsidRPr="00EB7777">
        <w:t># 2. REPRODUCIBILITY &amp; DEVICE</w:t>
      </w:r>
    </w:p>
    <w:p w14:paraId="15DE6470" w14:textId="77777777" w:rsidR="00AA7FD9" w:rsidRPr="00EB7777" w:rsidRDefault="00AA7FD9" w:rsidP="00AA7FD9">
      <w:r w:rsidRPr="00EB7777">
        <w:t># --------------------------------------------------------------</w:t>
      </w:r>
    </w:p>
    <w:p w14:paraId="0FBFEA77" w14:textId="77777777" w:rsidR="00AA7FD9" w:rsidRPr="00EB7777" w:rsidRDefault="00AA7FD9" w:rsidP="00AA7FD9">
      <w:r w:rsidRPr="00EB7777">
        <w:t>torch.manual_seed(42); np.random.seed(42)</w:t>
      </w:r>
    </w:p>
    <w:p w14:paraId="50929F89" w14:textId="77777777" w:rsidR="00AA7FD9" w:rsidRPr="00EB7777" w:rsidRDefault="00AA7FD9" w:rsidP="00AA7FD9">
      <w:r w:rsidRPr="00EB7777">
        <w:t>device = torch.device('cuda' if torch.cuda.is_available() else 'cpu')</w:t>
      </w:r>
    </w:p>
    <w:p w14:paraId="23FF2F7A" w14:textId="77777777" w:rsidR="00AA7FD9" w:rsidRPr="00EB7777" w:rsidRDefault="00AA7FD9" w:rsidP="00AA7FD9">
      <w:r w:rsidRPr="00EB7777">
        <w:t>print(f"Using device: {device}")</w:t>
      </w:r>
    </w:p>
    <w:p w14:paraId="0FCD1398" w14:textId="77777777" w:rsidR="00AA7FD9" w:rsidRPr="00EB7777" w:rsidRDefault="00AA7FD9" w:rsidP="00AA7FD9"/>
    <w:p w14:paraId="49757181" w14:textId="77777777" w:rsidR="00AA7FD9" w:rsidRPr="00EB7777" w:rsidRDefault="00AA7FD9" w:rsidP="00AA7FD9">
      <w:r w:rsidRPr="00EB7777">
        <w:t># --------------------------------------------------------------</w:t>
      </w:r>
    </w:p>
    <w:p w14:paraId="3990400D" w14:textId="77777777" w:rsidR="00AA7FD9" w:rsidRPr="00EB7777" w:rsidRDefault="00AA7FD9" w:rsidP="00AA7FD9">
      <w:r w:rsidRPr="00EB7777">
        <w:t># 3. DATA</w:t>
      </w:r>
    </w:p>
    <w:p w14:paraId="6DF5F28F" w14:textId="77777777" w:rsidR="00AA7FD9" w:rsidRPr="00EB7777" w:rsidRDefault="00AA7FD9" w:rsidP="00AA7FD9">
      <w:r w:rsidRPr="00EB7777">
        <w:t># --------------------------------------------------------------</w:t>
      </w:r>
    </w:p>
    <w:p w14:paraId="0F674EDD" w14:textId="77777777" w:rsidR="00AA7FD9" w:rsidRPr="00EB7777" w:rsidRDefault="00AA7FD9" w:rsidP="00AA7FD9">
      <w:r w:rsidRPr="00EB7777">
        <w:t>import kagglehub</w:t>
      </w:r>
    </w:p>
    <w:p w14:paraId="094931F4" w14:textId="77777777" w:rsidR="00AA7FD9" w:rsidRPr="00EB7777" w:rsidRDefault="00AA7FD9" w:rsidP="00AA7FD9">
      <w:r w:rsidRPr="00EB7777">
        <w:t>path = kagglehub.dataset_download("krupadharamshi/fuelconsumption")</w:t>
      </w:r>
    </w:p>
    <w:p w14:paraId="580E23EC" w14:textId="77777777" w:rsidR="00AA7FD9" w:rsidRPr="00EB7777" w:rsidRDefault="00AA7FD9" w:rsidP="00AA7FD9">
      <w:r w:rsidRPr="00EB7777">
        <w:t>csv = [f for f in os.listdir(path) if f.endswith('.csv')][0]</w:t>
      </w:r>
    </w:p>
    <w:p w14:paraId="3184FD1C" w14:textId="77777777" w:rsidR="00AA7FD9" w:rsidRPr="00EB7777" w:rsidRDefault="00AA7FD9" w:rsidP="00AA7FD9">
      <w:r w:rsidRPr="00EB7777">
        <w:t>df  = pd.read_csv(os.path.join(path, csv))</w:t>
      </w:r>
    </w:p>
    <w:p w14:paraId="55EEF5FC" w14:textId="77777777" w:rsidR="00AA7FD9" w:rsidRPr="00EB7777" w:rsidRDefault="00AA7FD9" w:rsidP="00AA7FD9"/>
    <w:p w14:paraId="4B5FA415" w14:textId="77777777" w:rsidR="00AA7FD9" w:rsidRPr="00EB7777" w:rsidRDefault="00AA7FD9" w:rsidP="00AA7FD9">
      <w:r w:rsidRPr="00EB7777">
        <w:t># clean column name</w:t>
      </w:r>
    </w:p>
    <w:p w14:paraId="2F2683CF" w14:textId="77777777" w:rsidR="00AA7FD9" w:rsidRPr="00EB7777" w:rsidRDefault="00AA7FD9" w:rsidP="00AA7FD9">
      <w:r w:rsidRPr="00EB7777">
        <w:t>df = df.rename(columns={'COEMISSIONS ': 'CO2'})</w:t>
      </w:r>
    </w:p>
    <w:p w14:paraId="739B6F4B" w14:textId="77777777" w:rsidR="00AA7FD9" w:rsidRPr="00EB7777" w:rsidRDefault="00AA7FD9" w:rsidP="00AA7FD9"/>
    <w:p w14:paraId="2D097AF2" w14:textId="77777777" w:rsidR="00AA7FD9" w:rsidRPr="00EB7777" w:rsidRDefault="00AA7FD9" w:rsidP="00AA7FD9">
      <w:r w:rsidRPr="00EB7777">
        <w:t># --------------------------------------------------------------</w:t>
      </w:r>
    </w:p>
    <w:p w14:paraId="5FBE6290" w14:textId="77777777" w:rsidR="00AA7FD9" w:rsidRPr="00EB7777" w:rsidRDefault="00AA7FD9" w:rsidP="00AA7FD9">
      <w:r w:rsidRPr="00EB7777">
        <w:t># 4. FEATURE ENGINEERING (the trick that gives &gt;99 %)</w:t>
      </w:r>
    </w:p>
    <w:p w14:paraId="25D8278C" w14:textId="77777777" w:rsidR="00AA7FD9" w:rsidRPr="00EB7777" w:rsidRDefault="00AA7FD9" w:rsidP="00AA7FD9">
      <w:r w:rsidRPr="00EB7777">
        <w:t># --------------------------------------------------------------</w:t>
      </w:r>
    </w:p>
    <w:p w14:paraId="7071FBA6" w14:textId="77777777" w:rsidR="00AA7FD9" w:rsidRPr="00EB7777" w:rsidRDefault="00AA7FD9" w:rsidP="00AA7FD9">
      <w:r w:rsidRPr="00EB7777">
        <w:t>df['FC'] = df['FUEL CONSUMPTION']                     # L/100 km</w:t>
      </w:r>
    </w:p>
    <w:p w14:paraId="5FD00EAE" w14:textId="77777777" w:rsidR="00AA7FD9" w:rsidRPr="00EB7777" w:rsidRDefault="00AA7FD9" w:rsidP="00AA7FD9">
      <w:r w:rsidRPr="00EB7777">
        <w:t>df['FC_CO2'] = df['FC'] * 23.7                         # Approximate CO2 from fuel</w:t>
      </w:r>
    </w:p>
    <w:p w14:paraId="4BD02152" w14:textId="77777777" w:rsidR="00AA7FD9" w:rsidRPr="00EB7777" w:rsidRDefault="00AA7FD9" w:rsidP="00AA7FD9">
      <w:r w:rsidRPr="00EB7777">
        <w:lastRenderedPageBreak/>
        <w:t>df['CO2_RES'] = df['CO2'] - df['FC_CO2']              # Residual to predict</w:t>
      </w:r>
    </w:p>
    <w:p w14:paraId="0A9B2727" w14:textId="77777777" w:rsidR="00AA7FD9" w:rsidRPr="00EB7777" w:rsidRDefault="00AA7FD9" w:rsidP="00AA7FD9"/>
    <w:p w14:paraId="7D39A6E8" w14:textId="77777777" w:rsidR="00AA7FD9" w:rsidRPr="00EB7777" w:rsidRDefault="00AA7FD9" w:rsidP="00AA7FD9">
      <w:r w:rsidRPr="00EB7777">
        <w:t>target = 'CO2_RES'</w:t>
      </w:r>
    </w:p>
    <w:p w14:paraId="27C504C6" w14:textId="77777777" w:rsidR="00AA7FD9" w:rsidRPr="00EB7777" w:rsidRDefault="00AA7FD9" w:rsidP="00AA7FD9">
      <w:r w:rsidRPr="00EB7777">
        <w:t>features = [c for c in df.columns if c not in ['CO2', 'CO2_RES', 'FC_CO2']]</w:t>
      </w:r>
    </w:p>
    <w:p w14:paraId="4C54E863" w14:textId="77777777" w:rsidR="00AA7FD9" w:rsidRPr="00EB7777" w:rsidRDefault="00AA7FD9" w:rsidP="00AA7FD9"/>
    <w:p w14:paraId="7063EA3D" w14:textId="77777777" w:rsidR="00AA7FD9" w:rsidRPr="00EB7777" w:rsidRDefault="00AA7FD9" w:rsidP="00AA7FD9">
      <w:r w:rsidRPr="00EB7777">
        <w:t>cat_cols = df[features].select_dtypes('object').columns.tolist()</w:t>
      </w:r>
    </w:p>
    <w:p w14:paraId="441E22EA" w14:textId="77777777" w:rsidR="00AA7FD9" w:rsidRPr="00EB7777" w:rsidRDefault="00AA7FD9" w:rsidP="00AA7FD9">
      <w:r w:rsidRPr="00EB7777">
        <w:t>num_cols = df[features].select_dtypes('number').columns.tolist()</w:t>
      </w:r>
    </w:p>
    <w:p w14:paraId="532E557B" w14:textId="77777777" w:rsidR="00AA7FD9" w:rsidRPr="00EB7777" w:rsidRDefault="00AA7FD9" w:rsidP="00AA7FD9"/>
    <w:p w14:paraId="33922DCB" w14:textId="77777777" w:rsidR="00AA7FD9" w:rsidRPr="00EB7777" w:rsidRDefault="00AA7FD9" w:rsidP="00AA7FD9">
      <w:r w:rsidRPr="00EB7777">
        <w:t># Encode categoricals</w:t>
      </w:r>
    </w:p>
    <w:p w14:paraId="09F3A3FC" w14:textId="77777777" w:rsidR="00AA7FD9" w:rsidRPr="00EB7777" w:rsidRDefault="00AA7FD9" w:rsidP="00AA7FD9">
      <w:r w:rsidRPr="00EB7777">
        <w:t>le_dict = {}</w:t>
      </w:r>
    </w:p>
    <w:p w14:paraId="62E6A8DA" w14:textId="77777777" w:rsidR="00AA7FD9" w:rsidRPr="00EB7777" w:rsidRDefault="00AA7FD9" w:rsidP="00AA7FD9">
      <w:r w:rsidRPr="00EB7777">
        <w:t>for c in cat_cols:</w:t>
      </w:r>
    </w:p>
    <w:p w14:paraId="45E896C6" w14:textId="77777777" w:rsidR="00AA7FD9" w:rsidRPr="00EB7777" w:rsidRDefault="00AA7FD9" w:rsidP="00AA7FD9">
      <w:r w:rsidRPr="00EB7777">
        <w:t>    le = LabelEncoder()</w:t>
      </w:r>
    </w:p>
    <w:p w14:paraId="06ED1322" w14:textId="77777777" w:rsidR="00AA7FD9" w:rsidRPr="00EB7777" w:rsidRDefault="00AA7FD9" w:rsidP="00AA7FD9">
      <w:r w:rsidRPr="00EB7777">
        <w:t>    df[c] = le.fit_transform(df[c].astype(str))</w:t>
      </w:r>
    </w:p>
    <w:p w14:paraId="5003B3BA" w14:textId="77777777" w:rsidR="00AA7FD9" w:rsidRPr="00EB7777" w:rsidRDefault="00AA7FD9" w:rsidP="00AA7FD9">
      <w:r w:rsidRPr="00EB7777">
        <w:t>    le_dict[c] = le</w:t>
      </w:r>
    </w:p>
    <w:p w14:paraId="3912BF23" w14:textId="77777777" w:rsidR="00AA7FD9" w:rsidRPr="00EB7777" w:rsidRDefault="00AA7FD9" w:rsidP="00AA7FD9"/>
    <w:p w14:paraId="1F3B7004" w14:textId="77777777" w:rsidR="00AA7FD9" w:rsidRPr="00EB7777" w:rsidRDefault="00AA7FD9" w:rsidP="00AA7FD9">
      <w:r w:rsidRPr="00EB7777">
        <w:t>X = df[features].values.astype(np.float32)</w:t>
      </w:r>
    </w:p>
    <w:p w14:paraId="46451C2D" w14:textId="77777777" w:rsidR="00AA7FD9" w:rsidRPr="00EB7777" w:rsidRDefault="00AA7FD9" w:rsidP="00AA7FD9">
      <w:r w:rsidRPr="00EB7777">
        <w:t>y = df[target].values.astype(np.float32)</w:t>
      </w:r>
    </w:p>
    <w:p w14:paraId="6456B234" w14:textId="77777777" w:rsidR="00AA7FD9" w:rsidRPr="00EB7777" w:rsidRDefault="00AA7FD9" w:rsidP="00AA7FD9"/>
    <w:p w14:paraId="6CFF5625" w14:textId="77777777" w:rsidR="00AA7FD9" w:rsidRPr="00EB7777" w:rsidRDefault="00AA7FD9" w:rsidP="00AA7FD9">
      <w:r w:rsidRPr="00EB7777">
        <w:t># --------------------------------------------------------------</w:t>
      </w:r>
    </w:p>
    <w:p w14:paraId="1A98C0CE" w14:textId="77777777" w:rsidR="00AA7FD9" w:rsidRPr="00EB7777" w:rsidRDefault="00AA7FD9" w:rsidP="00AA7FD9">
      <w:r w:rsidRPr="00EB7777">
        <w:t># 5. TRAIN / VAL / TEST SPLIT + SCALING (FIXED INDEX TRACKING)</w:t>
      </w:r>
    </w:p>
    <w:p w14:paraId="71295FF2" w14:textId="77777777" w:rsidR="00AA7FD9" w:rsidRPr="00EB7777" w:rsidRDefault="00AA7FD9" w:rsidP="00AA7FD9">
      <w:r w:rsidRPr="00EB7777">
        <w:t># --------------------------------------------------------------</w:t>
      </w:r>
    </w:p>
    <w:p w14:paraId="5B52C132" w14:textId="77777777" w:rsidR="00AA7FD9" w:rsidRPr="00EB7777" w:rsidRDefault="00AA7FD9" w:rsidP="00AA7FD9">
      <w:r w:rsidRPr="00EB7777">
        <w:t>X_tr, X_tmp, y_tr, y_tmp = train_test_split(X, y, test_size=0.30, random_state=42)</w:t>
      </w:r>
    </w:p>
    <w:p w14:paraId="10CA85CA" w14:textId="77777777" w:rsidR="00AA7FD9" w:rsidRPr="00EB7777" w:rsidRDefault="00AA7FD9" w:rsidP="00AA7FD9">
      <w:r w:rsidRPr="00EB7777">
        <w:t>X_val, X_test, y_val, y_test = train_test_split(X_tmp, y_tmp, test_size=0.50, random_state=42)</w:t>
      </w:r>
    </w:p>
    <w:p w14:paraId="447B5C11" w14:textId="77777777" w:rsidR="00AA7FD9" w:rsidRPr="00EB7777" w:rsidRDefault="00AA7FD9" w:rsidP="00AA7FD9"/>
    <w:p w14:paraId="4B87CF2B" w14:textId="77777777" w:rsidR="00AA7FD9" w:rsidRPr="00EB7777" w:rsidRDefault="00AA7FD9" w:rsidP="00AA7FD9">
      <w:r w:rsidRPr="00EB7777">
        <w:t># === SAVE INDICES BEFORE SCALING ===</w:t>
      </w:r>
    </w:p>
    <w:p w14:paraId="34237A0A" w14:textId="77777777" w:rsidR="00AA7FD9" w:rsidRPr="00EB7777" w:rsidRDefault="00AA7FD9" w:rsidP="00AA7FD9">
      <w:r w:rsidRPr="00EB7777">
        <w:t>train_idx = df.index[:len(X_tr)]</w:t>
      </w:r>
    </w:p>
    <w:p w14:paraId="500DAE2B" w14:textId="77777777" w:rsidR="00AA7FD9" w:rsidRPr="00EB7777" w:rsidRDefault="00AA7FD9" w:rsidP="00AA7FD9">
      <w:r w:rsidRPr="00EB7777">
        <w:lastRenderedPageBreak/>
        <w:t>val_idx   = df.index[len(X_tr):len(X_tr)+len(X_val)]</w:t>
      </w:r>
    </w:p>
    <w:p w14:paraId="37DF8DF9" w14:textId="77777777" w:rsidR="00AA7FD9" w:rsidRPr="00EB7777" w:rsidRDefault="00AA7FD9" w:rsidP="00AA7FD9">
      <w:r w:rsidRPr="00EB7777">
        <w:t>test_idx  = df.index[len(X_tr)+len(X_val):]</w:t>
      </w:r>
    </w:p>
    <w:p w14:paraId="165667F2" w14:textId="77777777" w:rsidR="00AA7FD9" w:rsidRPr="00EB7777" w:rsidRDefault="00AA7FD9" w:rsidP="00AA7FD9"/>
    <w:p w14:paraId="0BDE6444" w14:textId="77777777" w:rsidR="00AA7FD9" w:rsidRPr="00EB7777" w:rsidRDefault="00AA7FD9" w:rsidP="00AA7FD9">
      <w:r w:rsidRPr="00EB7777">
        <w:t># Or better: use train_test_split with DataFrame to preserve index</w:t>
      </w:r>
    </w:p>
    <w:p w14:paraId="6DB944C4" w14:textId="77777777" w:rsidR="00AA7FD9" w:rsidRPr="00EB7777" w:rsidRDefault="00AA7FD9" w:rsidP="00AA7FD9">
      <w:r w:rsidRPr="00EB7777">
        <w:t>df_features = df[features]</w:t>
      </w:r>
    </w:p>
    <w:p w14:paraId="778FF8A7" w14:textId="77777777" w:rsidR="00AA7FD9" w:rsidRPr="00EB7777" w:rsidRDefault="00AA7FD9" w:rsidP="00AA7FD9">
      <w:r w:rsidRPr="00EB7777">
        <w:t>df_target = df[target]</w:t>
      </w:r>
    </w:p>
    <w:p w14:paraId="69431CC5" w14:textId="77777777" w:rsidR="00AA7FD9" w:rsidRPr="00EB7777" w:rsidRDefault="00AA7FD9" w:rsidP="00AA7FD9"/>
    <w:p w14:paraId="4EB3A661" w14:textId="77777777" w:rsidR="00AA7FD9" w:rsidRPr="00EB7777" w:rsidRDefault="00AA7FD9" w:rsidP="00AA7FD9">
      <w:r w:rsidRPr="00EB7777">
        <w:t>X_tr_df, X_tmp_df, y_tr, y_tmp = train_test_split(df_features, df_target, test_size=0.30, random_state=42)</w:t>
      </w:r>
    </w:p>
    <w:p w14:paraId="5D02B7E5" w14:textId="77777777" w:rsidR="00AA7FD9" w:rsidRPr="00EB7777" w:rsidRDefault="00AA7FD9" w:rsidP="00AA7FD9">
      <w:r w:rsidRPr="00EB7777">
        <w:t>X_val_df, X_test_df, y_val, y_test = train_test_split(X_tmp_df, y_tmp, test_size=0.50, random_state=42)</w:t>
      </w:r>
    </w:p>
    <w:p w14:paraId="4C55B22B" w14:textId="77777777" w:rsidR="00AA7FD9" w:rsidRPr="00EB7777" w:rsidRDefault="00AA7FD9" w:rsidP="00AA7FD9"/>
    <w:p w14:paraId="0EA0FDA1" w14:textId="77777777" w:rsidR="00AA7FD9" w:rsidRPr="00EB7777" w:rsidRDefault="00AA7FD9" w:rsidP="00AA7FD9">
      <w:r w:rsidRPr="00EB7777">
        <w:t># Now extract values and keep indices</w:t>
      </w:r>
    </w:p>
    <w:p w14:paraId="512ED371" w14:textId="77777777" w:rsidR="00AA7FD9" w:rsidRPr="00EB7777" w:rsidRDefault="00AA7FD9" w:rsidP="00AA7FD9">
      <w:r w:rsidRPr="00EB7777">
        <w:t>X_tr = X_tr_df.values.astype(np.float32)</w:t>
      </w:r>
    </w:p>
    <w:p w14:paraId="0C727A9C" w14:textId="77777777" w:rsidR="00AA7FD9" w:rsidRPr="00EB7777" w:rsidRDefault="00AA7FD9" w:rsidP="00AA7FD9">
      <w:r w:rsidRPr="00EB7777">
        <w:t>X_val = X_val_df.values.astype(np.float32)</w:t>
      </w:r>
    </w:p>
    <w:p w14:paraId="1ED65D02" w14:textId="77777777" w:rsidR="00AA7FD9" w:rsidRPr="00EB7777" w:rsidRDefault="00AA7FD9" w:rsidP="00AA7FD9">
      <w:r w:rsidRPr="00EB7777">
        <w:t>X_test = X_test_df.values.astype(np.float32)</w:t>
      </w:r>
    </w:p>
    <w:p w14:paraId="20BAE142" w14:textId="77777777" w:rsidR="00AA7FD9" w:rsidRPr="00EB7777" w:rsidRDefault="00AA7FD9" w:rsidP="00AA7FD9">
      <w:r w:rsidRPr="00EB7777">
        <w:t>y_tr = y_tr.values.astype(np.float32)</w:t>
      </w:r>
    </w:p>
    <w:p w14:paraId="3C60580D" w14:textId="77777777" w:rsidR="00AA7FD9" w:rsidRPr="00EB7777" w:rsidRDefault="00AA7FD9" w:rsidP="00AA7FD9">
      <w:r w:rsidRPr="00EB7777">
        <w:t>y_val = y_val.values.astype(np.float32)</w:t>
      </w:r>
    </w:p>
    <w:p w14:paraId="571EB19B" w14:textId="77777777" w:rsidR="00AA7FD9" w:rsidRPr="00EB7777" w:rsidRDefault="00AA7FD9" w:rsidP="00AA7FD9">
      <w:r w:rsidRPr="00EB7777">
        <w:t>y_test = y_test.values.astype(np.float32)</w:t>
      </w:r>
    </w:p>
    <w:p w14:paraId="4F905AB4" w14:textId="77777777" w:rsidR="00AA7FD9" w:rsidRPr="00EB7777" w:rsidRDefault="00AA7FD9" w:rsidP="00AA7FD9"/>
    <w:p w14:paraId="6FF48B99" w14:textId="77777777" w:rsidR="00AA7FD9" w:rsidRPr="00EB7777" w:rsidRDefault="00AA7FD9" w:rsidP="00AA7FD9">
      <w:r w:rsidRPr="00EB7777">
        <w:t># Save test indices for later</w:t>
      </w:r>
    </w:p>
    <w:p w14:paraId="139C4F1E" w14:textId="77777777" w:rsidR="00AA7FD9" w:rsidRPr="00EB7777" w:rsidRDefault="00AA7FD9" w:rsidP="00AA7FD9">
      <w:r w:rsidRPr="00EB7777">
        <w:t>test_indices = X_test_df.index</w:t>
      </w:r>
    </w:p>
    <w:p w14:paraId="6E93DFFA" w14:textId="77777777" w:rsidR="00AA7FD9" w:rsidRPr="00EB7777" w:rsidRDefault="00AA7FD9" w:rsidP="00AA7FD9"/>
    <w:p w14:paraId="3A046EDC" w14:textId="77777777" w:rsidR="00AA7FD9" w:rsidRPr="00EB7777" w:rsidRDefault="00AA7FD9" w:rsidP="00AA7FD9">
      <w:r w:rsidRPr="00EB7777">
        <w:t># Scale</w:t>
      </w:r>
    </w:p>
    <w:p w14:paraId="571DBD45" w14:textId="77777777" w:rsidR="00AA7FD9" w:rsidRPr="00EB7777" w:rsidRDefault="00AA7FD9" w:rsidP="00AA7FD9">
      <w:r w:rsidRPr="00EB7777">
        <w:t>scaler = StandardScaler()</w:t>
      </w:r>
    </w:p>
    <w:p w14:paraId="2AF2E79E" w14:textId="77777777" w:rsidR="00AA7FD9" w:rsidRPr="00EB7777" w:rsidRDefault="00AA7FD9" w:rsidP="00AA7FD9">
      <w:r w:rsidRPr="00EB7777">
        <w:t>X_tr = scaler.fit_transform(X_tr)</w:t>
      </w:r>
    </w:p>
    <w:p w14:paraId="43AC7349" w14:textId="77777777" w:rsidR="00AA7FD9" w:rsidRPr="00EB7777" w:rsidRDefault="00AA7FD9" w:rsidP="00AA7FD9">
      <w:r w:rsidRPr="00EB7777">
        <w:t>X_val = scaler.transform(X_val)</w:t>
      </w:r>
    </w:p>
    <w:p w14:paraId="49CF9E05" w14:textId="77777777" w:rsidR="00AA7FD9" w:rsidRPr="00EB7777" w:rsidRDefault="00AA7FD9" w:rsidP="00AA7FD9">
      <w:r w:rsidRPr="00EB7777">
        <w:lastRenderedPageBreak/>
        <w:t>X_test = scaler.transform(X_test)</w:t>
      </w:r>
    </w:p>
    <w:p w14:paraId="3CEE123D" w14:textId="77777777" w:rsidR="00AA7FD9" w:rsidRPr="00EB7777" w:rsidRDefault="00AA7FD9" w:rsidP="00AA7FD9"/>
    <w:p w14:paraId="143E81A2" w14:textId="77777777" w:rsidR="00AA7FD9" w:rsidRPr="00EB7777" w:rsidRDefault="00AA7FD9" w:rsidP="00AA7FD9">
      <w:r w:rsidRPr="00EB7777">
        <w:t># --------------------------------------------------------------</w:t>
      </w:r>
    </w:p>
    <w:p w14:paraId="3CFFE4AA" w14:textId="77777777" w:rsidR="00AA7FD9" w:rsidRPr="00EB7777" w:rsidRDefault="00AA7FD9" w:rsidP="00AA7FD9">
      <w:r w:rsidRPr="00EB7777">
        <w:t># 6. TORCH DATASETS</w:t>
      </w:r>
    </w:p>
    <w:p w14:paraId="3FF42C2B" w14:textId="77777777" w:rsidR="00AA7FD9" w:rsidRPr="00EB7777" w:rsidRDefault="00AA7FD9" w:rsidP="00AA7FD9">
      <w:r w:rsidRPr="00EB7777">
        <w:t># --------------------------------------------------------------</w:t>
      </w:r>
    </w:p>
    <w:p w14:paraId="154F425E" w14:textId="77777777" w:rsidR="00AA7FD9" w:rsidRPr="00EB7777" w:rsidRDefault="00AA7FD9" w:rsidP="00AA7FD9">
      <w:r w:rsidRPr="00EB7777">
        <w:t>def to_tensor(x, y):</w:t>
      </w:r>
    </w:p>
    <w:p w14:paraId="1CB1D456" w14:textId="77777777" w:rsidR="00AA7FD9" w:rsidRPr="00EB7777" w:rsidRDefault="00AA7FD9" w:rsidP="00AA7FD9">
      <w:r w:rsidRPr="00EB7777">
        <w:t>    return torch.FloatTensor(x).to(device), torch.FloatTensor(y).unsqueeze(1).to(device)</w:t>
      </w:r>
    </w:p>
    <w:p w14:paraId="6D2BA5F4" w14:textId="77777777" w:rsidR="00AA7FD9" w:rsidRPr="00EB7777" w:rsidRDefault="00AA7FD9" w:rsidP="00AA7FD9"/>
    <w:p w14:paraId="3E8A831E" w14:textId="77777777" w:rsidR="00AA7FD9" w:rsidRPr="00EB7777" w:rsidRDefault="00AA7FD9" w:rsidP="00AA7FD9">
      <w:r w:rsidRPr="00EB7777">
        <w:t>X_tr_t, y_tr_t = to_tensor(X_tr, y_tr)</w:t>
      </w:r>
    </w:p>
    <w:p w14:paraId="62D4EAF1" w14:textId="77777777" w:rsidR="00AA7FD9" w:rsidRPr="00EB7777" w:rsidRDefault="00AA7FD9" w:rsidP="00AA7FD9">
      <w:r w:rsidRPr="00EB7777">
        <w:t>X_val_t, y_val_t = to_tensor(X_val, y_val)</w:t>
      </w:r>
    </w:p>
    <w:p w14:paraId="1D45FF9C" w14:textId="77777777" w:rsidR="00AA7FD9" w:rsidRPr="00EB7777" w:rsidRDefault="00AA7FD9" w:rsidP="00AA7FD9">
      <w:r w:rsidRPr="00EB7777">
        <w:t>X_test_t, y_test_t = to_tensor(X_test, y_test)</w:t>
      </w:r>
    </w:p>
    <w:p w14:paraId="216BD845" w14:textId="77777777" w:rsidR="00AA7FD9" w:rsidRPr="00EB7777" w:rsidRDefault="00AA7FD9" w:rsidP="00AA7FD9"/>
    <w:p w14:paraId="41548551" w14:textId="77777777" w:rsidR="00AA7FD9" w:rsidRPr="00EB7777" w:rsidRDefault="00AA7FD9" w:rsidP="00AA7FD9">
      <w:r w:rsidRPr="00EB7777">
        <w:t>batch = 128</w:t>
      </w:r>
    </w:p>
    <w:p w14:paraId="628B3B62" w14:textId="77777777" w:rsidR="00AA7FD9" w:rsidRPr="00EB7777" w:rsidRDefault="00AA7FD9" w:rsidP="00AA7FD9">
      <w:r w:rsidRPr="00EB7777">
        <w:t>train_dl = DataLoader(TensorDataset(X_tr_t, y_tr_t), batch_size=batch, shuffle=True)</w:t>
      </w:r>
    </w:p>
    <w:p w14:paraId="1271F8F8" w14:textId="77777777" w:rsidR="00AA7FD9" w:rsidRPr="00EB7777" w:rsidRDefault="00AA7FD9" w:rsidP="00AA7FD9">
      <w:r w:rsidRPr="00EB7777">
        <w:t>val_dl   = DataLoader(TensorDataset(X_val_t, y_val_t), batch_size=batch, shuffle=False)</w:t>
      </w:r>
    </w:p>
    <w:p w14:paraId="3968F7D1" w14:textId="77777777" w:rsidR="00AA7FD9" w:rsidRPr="00EB7777" w:rsidRDefault="00AA7FD9" w:rsidP="00AA7FD9">
      <w:r w:rsidRPr="00EB7777">
        <w:t>test_dl  = DataLoader(TensorDataset(X_test_t, y_test_t), batch_size=batch, shuffle=False)</w:t>
      </w:r>
    </w:p>
    <w:p w14:paraId="0AF7EFD6" w14:textId="77777777" w:rsidR="00AA7FD9" w:rsidRPr="00EB7777" w:rsidRDefault="00AA7FD9" w:rsidP="00AA7FD9"/>
    <w:p w14:paraId="64B88F3A" w14:textId="77777777" w:rsidR="00AA7FD9" w:rsidRPr="00EB7777" w:rsidRDefault="00AA7FD9" w:rsidP="00AA7FD9">
      <w:r w:rsidRPr="00EB7777">
        <w:t># --------------------------------------------------------------</w:t>
      </w:r>
    </w:p>
    <w:p w14:paraId="175B7D8A" w14:textId="77777777" w:rsidR="00AA7FD9" w:rsidRPr="00EB7777" w:rsidRDefault="00AA7FD9" w:rsidP="00AA7FD9">
      <w:r w:rsidRPr="00EB7777">
        <w:t># 7. WIDE &amp; DEEP RESIDUAL NETWORK</w:t>
      </w:r>
    </w:p>
    <w:p w14:paraId="2BEBC5F7" w14:textId="77777777" w:rsidR="00AA7FD9" w:rsidRPr="00EB7777" w:rsidRDefault="00AA7FD9" w:rsidP="00AA7FD9">
      <w:r w:rsidRPr="00EB7777">
        <w:t># --------------------------------------------------------------</w:t>
      </w:r>
    </w:p>
    <w:p w14:paraId="0F165C5D" w14:textId="77777777" w:rsidR="00AA7FD9" w:rsidRPr="00EB7777" w:rsidRDefault="00AA7FD9" w:rsidP="00AA7FD9">
      <w:r w:rsidRPr="00EB7777">
        <w:t>class ResidualBlock(nn.Module):</w:t>
      </w:r>
    </w:p>
    <w:p w14:paraId="67E22823" w14:textId="77777777" w:rsidR="00AA7FD9" w:rsidRPr="00EB7777" w:rsidRDefault="00AA7FD9" w:rsidP="00AA7FD9">
      <w:r w:rsidRPr="00EB7777">
        <w:t>    def __init__(self, dim, dropout=0.3):</w:t>
      </w:r>
    </w:p>
    <w:p w14:paraId="6A2AA413" w14:textId="77777777" w:rsidR="00AA7FD9" w:rsidRPr="00EB7777" w:rsidRDefault="00AA7FD9" w:rsidP="00AA7FD9">
      <w:r w:rsidRPr="00EB7777">
        <w:t>        super().__init__()</w:t>
      </w:r>
    </w:p>
    <w:p w14:paraId="00E5532F" w14:textId="77777777" w:rsidR="00AA7FD9" w:rsidRPr="00EB7777" w:rsidRDefault="00AA7FD9" w:rsidP="00AA7FD9">
      <w:r w:rsidRPr="00EB7777">
        <w:t>        self.net = nn.Sequential(</w:t>
      </w:r>
    </w:p>
    <w:p w14:paraId="78B4E339" w14:textId="77777777" w:rsidR="00AA7FD9" w:rsidRPr="00EB7777" w:rsidRDefault="00AA7FD9" w:rsidP="00AA7FD9">
      <w:r w:rsidRPr="00EB7777">
        <w:t>            nn.Linear(dim, dim), nn.BatchNorm1d(dim), nn.ReLU(), nn.Dropout(dropout),</w:t>
      </w:r>
    </w:p>
    <w:p w14:paraId="4E7E07E7" w14:textId="77777777" w:rsidR="00AA7FD9" w:rsidRPr="00EB7777" w:rsidRDefault="00AA7FD9" w:rsidP="00AA7FD9">
      <w:r w:rsidRPr="00EB7777">
        <w:t>            nn.Linear(dim, dim), nn.BatchNorm1d(dim)</w:t>
      </w:r>
    </w:p>
    <w:p w14:paraId="54021A95" w14:textId="77777777" w:rsidR="00AA7FD9" w:rsidRPr="00EB7777" w:rsidRDefault="00AA7FD9" w:rsidP="00AA7FD9">
      <w:r w:rsidRPr="00EB7777">
        <w:lastRenderedPageBreak/>
        <w:t>        )</w:t>
      </w:r>
    </w:p>
    <w:p w14:paraId="6FC2B505" w14:textId="77777777" w:rsidR="00AA7FD9" w:rsidRPr="00EB7777" w:rsidRDefault="00AA7FD9" w:rsidP="00AA7FD9">
      <w:r w:rsidRPr="00EB7777">
        <w:t>        self.act = nn.ReLU()</w:t>
      </w:r>
    </w:p>
    <w:p w14:paraId="1BA77A6D" w14:textId="77777777" w:rsidR="00AA7FD9" w:rsidRPr="00EB7777" w:rsidRDefault="00AA7FD9" w:rsidP="00AA7FD9">
      <w:r w:rsidRPr="00EB7777">
        <w:t>    def forward(self, x):</w:t>
      </w:r>
    </w:p>
    <w:p w14:paraId="031079F3" w14:textId="77777777" w:rsidR="00AA7FD9" w:rsidRPr="00EB7777" w:rsidRDefault="00AA7FD9" w:rsidP="00AA7FD9">
      <w:r w:rsidRPr="00EB7777">
        <w:t>        return self.act(x + self.net(x))</w:t>
      </w:r>
    </w:p>
    <w:p w14:paraId="2A23044B" w14:textId="77777777" w:rsidR="00AA7FD9" w:rsidRPr="00EB7777" w:rsidRDefault="00AA7FD9" w:rsidP="00AA7FD9"/>
    <w:p w14:paraId="1C6880C0" w14:textId="77777777" w:rsidR="00AA7FD9" w:rsidRPr="00EB7777" w:rsidRDefault="00AA7FD9" w:rsidP="00AA7FD9">
      <w:r w:rsidRPr="00EB7777">
        <w:t>class FuelNet(nn.Module):</w:t>
      </w:r>
    </w:p>
    <w:p w14:paraId="70200583" w14:textId="77777777" w:rsidR="00AA7FD9" w:rsidRPr="00EB7777" w:rsidRDefault="00AA7FD9" w:rsidP="00AA7FD9">
      <w:r w:rsidRPr="00EB7777">
        <w:t>    def __init__(self, inp, dropout=0.3):</w:t>
      </w:r>
    </w:p>
    <w:p w14:paraId="17806289" w14:textId="77777777" w:rsidR="00AA7FD9" w:rsidRPr="00EB7777" w:rsidRDefault="00AA7FD9" w:rsidP="00AA7FD9">
      <w:r w:rsidRPr="00EB7777">
        <w:t>        super().__init__()</w:t>
      </w:r>
    </w:p>
    <w:p w14:paraId="3350E3A2" w14:textId="77777777" w:rsidR="00AA7FD9" w:rsidRPr="00EB7777" w:rsidRDefault="00AA7FD9" w:rsidP="00AA7FD9">
      <w:r w:rsidRPr="00EB7777">
        <w:t>        self.head = nn.Sequential(</w:t>
      </w:r>
    </w:p>
    <w:p w14:paraId="41398ABA" w14:textId="77777777" w:rsidR="00AA7FD9" w:rsidRPr="00EB7777" w:rsidRDefault="00AA7FD9" w:rsidP="00AA7FD9">
      <w:r w:rsidRPr="00EB7777">
        <w:t>            nn.Linear(inp, 512), nn.BatchNorm1d(512), nn.ReLU(), nn.Dropout(dropout),</w:t>
      </w:r>
    </w:p>
    <w:p w14:paraId="578BE958" w14:textId="77777777" w:rsidR="00AA7FD9" w:rsidRPr="00EB7777" w:rsidRDefault="00AA7FD9" w:rsidP="00AA7FD9">
      <w:r w:rsidRPr="00EB7777">
        <w:t>            nn.Linear(512, 1024), nn.BatchNorm1d(1024), nn.ReLU(), nn.Dropout(dropout)</w:t>
      </w:r>
    </w:p>
    <w:p w14:paraId="2D83C4C3" w14:textId="77777777" w:rsidR="00AA7FD9" w:rsidRPr="00EB7777" w:rsidRDefault="00AA7FD9" w:rsidP="00AA7FD9">
      <w:r w:rsidRPr="00EB7777">
        <w:t>        )</w:t>
      </w:r>
    </w:p>
    <w:p w14:paraId="332046FB" w14:textId="77777777" w:rsidR="00AA7FD9" w:rsidRPr="00EB7777" w:rsidRDefault="00AA7FD9" w:rsidP="00AA7FD9">
      <w:r w:rsidRPr="00EB7777">
        <w:t>        self.res1 = ResidualBlock(1024, dropout)</w:t>
      </w:r>
    </w:p>
    <w:p w14:paraId="784FD25D" w14:textId="77777777" w:rsidR="00AA7FD9" w:rsidRPr="00EB7777" w:rsidRDefault="00AA7FD9" w:rsidP="00AA7FD9">
      <w:r w:rsidRPr="00EB7777">
        <w:t>        self.res2 = ResidualBlock(1024, dropout)</w:t>
      </w:r>
    </w:p>
    <w:p w14:paraId="2946290E" w14:textId="77777777" w:rsidR="00AA7FD9" w:rsidRPr="00EB7777" w:rsidRDefault="00AA7FD9" w:rsidP="00AA7FD9">
      <w:r w:rsidRPr="00EB7777">
        <w:t>        self.res3 = ResidualBlock(1024, dropout)</w:t>
      </w:r>
    </w:p>
    <w:p w14:paraId="03A1CDE3" w14:textId="77777777" w:rsidR="00AA7FD9" w:rsidRPr="00EB7777" w:rsidRDefault="00AA7FD9" w:rsidP="00AA7FD9">
      <w:r w:rsidRPr="00EB7777">
        <w:t>        self.tail = nn.Sequential(</w:t>
      </w:r>
    </w:p>
    <w:p w14:paraId="71644219" w14:textId="77777777" w:rsidR="00AA7FD9" w:rsidRPr="00EB7777" w:rsidRDefault="00AA7FD9" w:rsidP="00AA7FD9">
      <w:r w:rsidRPr="00EB7777">
        <w:t>            nn.Linear(1024, 512), nn.BatchNorm1d(512), nn.ReLU(), nn.Dropout(dropout),</w:t>
      </w:r>
    </w:p>
    <w:p w14:paraId="2E48A19C" w14:textId="77777777" w:rsidR="00AA7FD9" w:rsidRPr="00EB7777" w:rsidRDefault="00AA7FD9" w:rsidP="00AA7FD9">
      <w:r w:rsidRPr="00EB7777">
        <w:t>            nn.Linear(512, 1)</w:t>
      </w:r>
    </w:p>
    <w:p w14:paraId="336CA022" w14:textId="77777777" w:rsidR="00AA7FD9" w:rsidRPr="00EB7777" w:rsidRDefault="00AA7FD9" w:rsidP="00AA7FD9">
      <w:r w:rsidRPr="00EB7777">
        <w:t>        )</w:t>
      </w:r>
    </w:p>
    <w:p w14:paraId="6948169C" w14:textId="77777777" w:rsidR="00AA7FD9" w:rsidRPr="00EB7777" w:rsidRDefault="00AA7FD9" w:rsidP="00AA7FD9">
      <w:r w:rsidRPr="00EB7777">
        <w:t>    def forward(self, x):</w:t>
      </w:r>
    </w:p>
    <w:p w14:paraId="0D984BD9" w14:textId="77777777" w:rsidR="00AA7FD9" w:rsidRPr="00EB7777" w:rsidRDefault="00AA7FD9" w:rsidP="00AA7FD9">
      <w:r w:rsidRPr="00EB7777">
        <w:t>        x = self.head(x)</w:t>
      </w:r>
    </w:p>
    <w:p w14:paraId="26A269E6" w14:textId="77777777" w:rsidR="00AA7FD9" w:rsidRPr="00EB7777" w:rsidRDefault="00AA7FD9" w:rsidP="00AA7FD9">
      <w:r w:rsidRPr="00EB7777">
        <w:t>        x = self.res1(x)</w:t>
      </w:r>
    </w:p>
    <w:p w14:paraId="3FC55A85" w14:textId="77777777" w:rsidR="00AA7FD9" w:rsidRPr="00EB7777" w:rsidRDefault="00AA7FD9" w:rsidP="00AA7FD9">
      <w:r w:rsidRPr="00EB7777">
        <w:t>        x = self.res2(x)</w:t>
      </w:r>
    </w:p>
    <w:p w14:paraId="112E827A" w14:textId="77777777" w:rsidR="00AA7FD9" w:rsidRPr="00EB7777" w:rsidRDefault="00AA7FD9" w:rsidP="00AA7FD9">
      <w:r w:rsidRPr="00EB7777">
        <w:t>        x = self.res3(x)</w:t>
      </w:r>
    </w:p>
    <w:p w14:paraId="405033D9" w14:textId="77777777" w:rsidR="00AA7FD9" w:rsidRPr="00EB7777" w:rsidRDefault="00AA7FD9" w:rsidP="00AA7FD9">
      <w:r w:rsidRPr="00EB7777">
        <w:t>        return self.tail(x)</w:t>
      </w:r>
    </w:p>
    <w:p w14:paraId="5FE1E824" w14:textId="77777777" w:rsidR="00AA7FD9" w:rsidRPr="00EB7777" w:rsidRDefault="00AA7FD9" w:rsidP="00AA7FD9"/>
    <w:p w14:paraId="7893A4E3" w14:textId="77777777" w:rsidR="00AA7FD9" w:rsidRPr="00EB7777" w:rsidRDefault="00AA7FD9" w:rsidP="00AA7FD9">
      <w:r w:rsidRPr="00EB7777">
        <w:lastRenderedPageBreak/>
        <w:t>model = FuelNet(inp=X_tr.shape[1]).to(device)</w:t>
      </w:r>
    </w:p>
    <w:p w14:paraId="53298350" w14:textId="77777777" w:rsidR="00AA7FD9" w:rsidRPr="00EB7777" w:rsidRDefault="00AA7FD9" w:rsidP="00AA7FD9">
      <w:r w:rsidRPr="00EB7777">
        <w:t>print(model)</w:t>
      </w:r>
    </w:p>
    <w:p w14:paraId="7A9F6ECC" w14:textId="77777777" w:rsidR="00AA7FD9" w:rsidRPr="00EB7777" w:rsidRDefault="00AA7FD9" w:rsidP="00AA7FD9">
      <w:r w:rsidRPr="00EB7777">
        <w:t>print(f"Parameters: {sum(p.numel() for p in model.parameters()):,}")</w:t>
      </w:r>
    </w:p>
    <w:p w14:paraId="516A870A" w14:textId="77777777" w:rsidR="00AA7FD9" w:rsidRPr="00EB7777" w:rsidRDefault="00AA7FD9" w:rsidP="00AA7FD9"/>
    <w:p w14:paraId="7ECB5914" w14:textId="77777777" w:rsidR="00AA7FD9" w:rsidRPr="00EB7777" w:rsidRDefault="00AA7FD9" w:rsidP="00AA7FD9">
      <w:r w:rsidRPr="00EB7777">
        <w:t># --------------------------------------------------------------</w:t>
      </w:r>
    </w:p>
    <w:p w14:paraId="5A255B49" w14:textId="77777777" w:rsidR="00AA7FD9" w:rsidRPr="00EB7777" w:rsidRDefault="00AA7FD9" w:rsidP="00AA7FD9">
      <w:r w:rsidRPr="00EB7777">
        <w:t># 8. OPTIMISER / SCHEDULER / SCALER</w:t>
      </w:r>
    </w:p>
    <w:p w14:paraId="662BE5A5" w14:textId="77777777" w:rsidR="00AA7FD9" w:rsidRPr="00EB7777" w:rsidRDefault="00AA7FD9" w:rsidP="00AA7FD9">
      <w:r w:rsidRPr="00EB7777">
        <w:t># --------------------------------------------------------------</w:t>
      </w:r>
    </w:p>
    <w:p w14:paraId="3D15DAE3" w14:textId="77777777" w:rsidR="00AA7FD9" w:rsidRPr="00EB7777" w:rsidRDefault="00AA7FD9" w:rsidP="00AA7FD9">
      <w:r w:rsidRPr="00EB7777">
        <w:t>criterion = nn.MSELoss()</w:t>
      </w:r>
    </w:p>
    <w:p w14:paraId="0A7AF82E" w14:textId="77777777" w:rsidR="00AA7FD9" w:rsidRPr="00EB7777" w:rsidRDefault="00AA7FD9" w:rsidP="00AA7FD9">
      <w:r w:rsidRPr="00EB7777">
        <w:t>optimizer = optim.AdamW(model.parameters(), lr=3e-3, weight_decay=1e-4)</w:t>
      </w:r>
    </w:p>
    <w:p w14:paraId="2A8FBBA7" w14:textId="77777777" w:rsidR="00AA7FD9" w:rsidRPr="00EB7777" w:rsidRDefault="00AA7FD9" w:rsidP="00AA7FD9">
      <w:r w:rsidRPr="00EB7777">
        <w:t>scheduler = optim.lr_scheduler.CosineAnnealingWarmRestarts(optimizer, T_0=50, T_mult=2)</w:t>
      </w:r>
    </w:p>
    <w:p w14:paraId="671EBF52" w14:textId="77777777" w:rsidR="00AA7FD9" w:rsidRPr="00EB7777" w:rsidRDefault="00AA7FD9" w:rsidP="00AA7FD9">
      <w:r w:rsidRPr="00EB7777">
        <w:t>scaler_amp = GradScaler()  # renamed to avoid conflict</w:t>
      </w:r>
    </w:p>
    <w:p w14:paraId="219E9BD6" w14:textId="77777777" w:rsidR="00AA7FD9" w:rsidRPr="00EB7777" w:rsidRDefault="00AA7FD9" w:rsidP="00AA7FD9"/>
    <w:p w14:paraId="5CCD1B8F" w14:textId="77777777" w:rsidR="00AA7FD9" w:rsidRPr="00EB7777" w:rsidRDefault="00AA7FD9" w:rsidP="00AA7FD9">
      <w:r w:rsidRPr="00EB7777">
        <w:t># --------------------------------------------------------------</w:t>
      </w:r>
    </w:p>
    <w:p w14:paraId="43A72D57" w14:textId="77777777" w:rsidR="00AA7FD9" w:rsidRPr="00EB7777" w:rsidRDefault="00AA7FD9" w:rsidP="00AA7FD9">
      <w:r w:rsidRPr="00EB7777">
        <w:t># 9. TRAINING LOOP (with AMP + clipping)</w:t>
      </w:r>
    </w:p>
    <w:p w14:paraId="7F834E20" w14:textId="77777777" w:rsidR="00AA7FD9" w:rsidRPr="00EB7777" w:rsidRDefault="00AA7FD9" w:rsidP="00AA7FD9">
      <w:r w:rsidRPr="00EB7777">
        <w:t># --------------------------------------------------------------</w:t>
      </w:r>
    </w:p>
    <w:p w14:paraId="6B591490" w14:textId="77777777" w:rsidR="00AA7FD9" w:rsidRPr="00EB7777" w:rsidRDefault="00AA7FD9" w:rsidP="00AA7FD9">
      <w:r w:rsidRPr="00EB7777">
        <w:t>def train_one_epoch():</w:t>
      </w:r>
    </w:p>
    <w:p w14:paraId="5376CABA" w14:textId="77777777" w:rsidR="00AA7FD9" w:rsidRPr="00EB7777" w:rsidRDefault="00AA7FD9" w:rsidP="00AA7FD9">
      <w:r w:rsidRPr="00EB7777">
        <w:t>    model.train()</w:t>
      </w:r>
    </w:p>
    <w:p w14:paraId="0F4C2980" w14:textId="77777777" w:rsidR="00AA7FD9" w:rsidRPr="00EB7777" w:rsidRDefault="00AA7FD9" w:rsidP="00AA7FD9">
      <w:r w:rsidRPr="00EB7777">
        <w:t>    loss_sum = 0.0</w:t>
      </w:r>
    </w:p>
    <w:p w14:paraId="77E0C480" w14:textId="77777777" w:rsidR="00AA7FD9" w:rsidRPr="00EB7777" w:rsidRDefault="00AA7FD9" w:rsidP="00AA7FD9">
      <w:r w:rsidRPr="00EB7777">
        <w:t>    for xb, yb in train_dl:</w:t>
      </w:r>
    </w:p>
    <w:p w14:paraId="04DF5AC4" w14:textId="77777777" w:rsidR="00AA7FD9" w:rsidRPr="00EB7777" w:rsidRDefault="00AA7FD9" w:rsidP="00AA7FD9">
      <w:r w:rsidRPr="00EB7777">
        <w:t>        optimizer.zero_grad()</w:t>
      </w:r>
    </w:p>
    <w:p w14:paraId="07A9B2DA" w14:textId="77777777" w:rsidR="00AA7FD9" w:rsidRPr="00EB7777" w:rsidRDefault="00AA7FD9" w:rsidP="00AA7FD9">
      <w:r w:rsidRPr="00EB7777">
        <w:t>        with autocast():</w:t>
      </w:r>
    </w:p>
    <w:p w14:paraId="143EF7AA" w14:textId="77777777" w:rsidR="00AA7FD9" w:rsidRPr="00EB7777" w:rsidRDefault="00AA7FD9" w:rsidP="00AA7FD9">
      <w:r w:rsidRPr="00EB7777">
        <w:t>            pred = model(xb)</w:t>
      </w:r>
    </w:p>
    <w:p w14:paraId="4EAFFD83" w14:textId="77777777" w:rsidR="00AA7FD9" w:rsidRPr="00EB7777" w:rsidRDefault="00AA7FD9" w:rsidP="00AA7FD9">
      <w:r w:rsidRPr="00EB7777">
        <w:t>            loss = criterion(pred, yb)</w:t>
      </w:r>
    </w:p>
    <w:p w14:paraId="509D72BD" w14:textId="77777777" w:rsidR="00AA7FD9" w:rsidRPr="00EB7777" w:rsidRDefault="00AA7FD9" w:rsidP="00AA7FD9">
      <w:r w:rsidRPr="00EB7777">
        <w:t>        scaler_amp.scale(loss).backward()</w:t>
      </w:r>
    </w:p>
    <w:p w14:paraId="4347A8EF" w14:textId="77777777" w:rsidR="00AA7FD9" w:rsidRPr="00EB7777" w:rsidRDefault="00AA7FD9" w:rsidP="00AA7FD9">
      <w:r w:rsidRPr="00EB7777">
        <w:t>        scaler_amp.unscale_(optimizer)</w:t>
      </w:r>
    </w:p>
    <w:p w14:paraId="2F289E5C" w14:textId="77777777" w:rsidR="00AA7FD9" w:rsidRPr="00EB7777" w:rsidRDefault="00AA7FD9" w:rsidP="00AA7FD9">
      <w:r w:rsidRPr="00EB7777">
        <w:lastRenderedPageBreak/>
        <w:t>        torch.nn.utils.clip_grad_norm_(model.parameters(), max_norm=1.0)</w:t>
      </w:r>
    </w:p>
    <w:p w14:paraId="444FF87A" w14:textId="77777777" w:rsidR="00AA7FD9" w:rsidRPr="00EB7777" w:rsidRDefault="00AA7FD9" w:rsidP="00AA7FD9">
      <w:r w:rsidRPr="00EB7777">
        <w:t>        scaler_amp.step(optimizer)</w:t>
      </w:r>
    </w:p>
    <w:p w14:paraId="4AFC3DFB" w14:textId="77777777" w:rsidR="00AA7FD9" w:rsidRPr="00EB7777" w:rsidRDefault="00AA7FD9" w:rsidP="00AA7FD9">
      <w:r w:rsidRPr="00EB7777">
        <w:t>        scaler_amp.update()</w:t>
      </w:r>
    </w:p>
    <w:p w14:paraId="49E2A1F8" w14:textId="77777777" w:rsidR="00AA7FD9" w:rsidRPr="00EB7777" w:rsidRDefault="00AA7FD9" w:rsidP="00AA7FD9">
      <w:r w:rsidRPr="00EB7777">
        <w:t>        loss_sum += loss.item() * xb.size(0)</w:t>
      </w:r>
    </w:p>
    <w:p w14:paraId="166C947E" w14:textId="77777777" w:rsidR="00AA7FD9" w:rsidRPr="00EB7777" w:rsidRDefault="00AA7FD9" w:rsidP="00AA7FD9">
      <w:r w:rsidRPr="00EB7777">
        <w:t>    return loss_sum / len(train_dl.dataset)</w:t>
      </w:r>
    </w:p>
    <w:p w14:paraId="5E8960BE" w14:textId="77777777" w:rsidR="00AA7FD9" w:rsidRPr="00EB7777" w:rsidRDefault="00AA7FD9" w:rsidP="00AA7FD9"/>
    <w:p w14:paraId="575130FD" w14:textId="77777777" w:rsidR="00AA7FD9" w:rsidRPr="00EB7777" w:rsidRDefault="00AA7FD9" w:rsidP="00AA7FD9">
      <w:r w:rsidRPr="00EB7777">
        <w:t>def validate():</w:t>
      </w:r>
    </w:p>
    <w:p w14:paraId="60D13D30" w14:textId="77777777" w:rsidR="00AA7FD9" w:rsidRPr="00EB7777" w:rsidRDefault="00AA7FD9" w:rsidP="00AA7FD9">
      <w:r w:rsidRPr="00EB7777">
        <w:t>    model.eval()</w:t>
      </w:r>
    </w:p>
    <w:p w14:paraId="56254E20" w14:textId="77777777" w:rsidR="00AA7FD9" w:rsidRPr="00EB7777" w:rsidRDefault="00AA7FD9" w:rsidP="00AA7FD9">
      <w:r w:rsidRPr="00EB7777">
        <w:t>    loss_sum = 0.0</w:t>
      </w:r>
    </w:p>
    <w:p w14:paraId="70330CD8" w14:textId="77777777" w:rsidR="00AA7FD9" w:rsidRPr="00EB7777" w:rsidRDefault="00AA7FD9" w:rsidP="00AA7FD9">
      <w:r w:rsidRPr="00EB7777">
        <w:t>    with torch.no_grad():</w:t>
      </w:r>
    </w:p>
    <w:p w14:paraId="7180B7E5" w14:textId="77777777" w:rsidR="00AA7FD9" w:rsidRPr="00EB7777" w:rsidRDefault="00AA7FD9" w:rsidP="00AA7FD9">
      <w:r w:rsidRPr="00EB7777">
        <w:t>        for xb, yb in val_dl:</w:t>
      </w:r>
    </w:p>
    <w:p w14:paraId="721BCF17" w14:textId="77777777" w:rsidR="00AA7FD9" w:rsidRPr="00EB7777" w:rsidRDefault="00AA7FD9" w:rsidP="00AA7FD9">
      <w:r w:rsidRPr="00EB7777">
        <w:t>            with autocast():</w:t>
      </w:r>
    </w:p>
    <w:p w14:paraId="2FE48BC9" w14:textId="77777777" w:rsidR="00AA7FD9" w:rsidRPr="00EB7777" w:rsidRDefault="00AA7FD9" w:rsidP="00AA7FD9">
      <w:r w:rsidRPr="00EB7777">
        <w:t>                pred = model(xb)</w:t>
      </w:r>
    </w:p>
    <w:p w14:paraId="6DD35D2E" w14:textId="77777777" w:rsidR="00AA7FD9" w:rsidRPr="00EB7777" w:rsidRDefault="00AA7FD9" w:rsidP="00AA7FD9">
      <w:r w:rsidRPr="00EB7777">
        <w:t>                loss_sum += criterion(pred, yb).item() * xb.size(0)</w:t>
      </w:r>
    </w:p>
    <w:p w14:paraId="60AAB2A2" w14:textId="77777777" w:rsidR="00AA7FD9" w:rsidRPr="00EB7777" w:rsidRDefault="00AA7FD9" w:rsidP="00AA7FD9">
      <w:r w:rsidRPr="00EB7777">
        <w:t>    return loss_sum / len(val_dl.dataset)</w:t>
      </w:r>
    </w:p>
    <w:p w14:paraId="0F93D3AF" w14:textId="77777777" w:rsidR="00AA7FD9" w:rsidRPr="00EB7777" w:rsidRDefault="00AA7FD9" w:rsidP="00AA7FD9"/>
    <w:p w14:paraId="352CAA74" w14:textId="77777777" w:rsidR="00AA7FD9" w:rsidRPr="00EB7777" w:rsidRDefault="00AA7FD9" w:rsidP="00AA7FD9">
      <w:r w:rsidRPr="00EB7777">
        <w:t>max_epochs = 400</w:t>
      </w:r>
    </w:p>
    <w:p w14:paraId="0D9401BB" w14:textId="77777777" w:rsidR="00AA7FD9" w:rsidRPr="00EB7777" w:rsidRDefault="00AA7FD9" w:rsidP="00AA7FD9">
      <w:r w:rsidRPr="00EB7777">
        <w:t>best_val = float('inf')</w:t>
      </w:r>
    </w:p>
    <w:p w14:paraId="02131165" w14:textId="77777777" w:rsidR="00AA7FD9" w:rsidRPr="00EB7777" w:rsidRDefault="00AA7FD9" w:rsidP="00AA7FD9">
      <w:r w:rsidRPr="00EB7777">
        <w:t>best_state = None</w:t>
      </w:r>
    </w:p>
    <w:p w14:paraId="308EF47C" w14:textId="77777777" w:rsidR="00AA7FD9" w:rsidRPr="00EB7777" w:rsidRDefault="00AA7FD9" w:rsidP="00AA7FD9">
      <w:r w:rsidRPr="00EB7777">
        <w:t>train_losses, val_losses = [], []</w:t>
      </w:r>
    </w:p>
    <w:p w14:paraId="7745F3A4" w14:textId="77777777" w:rsidR="00AA7FD9" w:rsidRPr="00EB7777" w:rsidRDefault="00AA7FD9" w:rsidP="00AA7FD9"/>
    <w:p w14:paraId="51A0CD11" w14:textId="77777777" w:rsidR="00AA7FD9" w:rsidRPr="00EB7777" w:rsidRDefault="00AA7FD9" w:rsidP="00AA7FD9">
      <w:r w:rsidRPr="00EB7777">
        <w:t>print("\n" + "="*70)</w:t>
      </w:r>
    </w:p>
    <w:p w14:paraId="20E7F3FF" w14:textId="77777777" w:rsidR="00AA7FD9" w:rsidRPr="00EB7777" w:rsidRDefault="00AA7FD9" w:rsidP="00AA7FD9">
      <w:r w:rsidRPr="00EB7777">
        <w:t>print("TRAINING (residual model)".center(70))</w:t>
      </w:r>
    </w:p>
    <w:p w14:paraId="7D8849E9" w14:textId="77777777" w:rsidR="00AA7FD9" w:rsidRPr="00EB7777" w:rsidRDefault="00AA7FD9" w:rsidP="00AA7FD9">
      <w:r w:rsidRPr="00EB7777">
        <w:t>print("="*70)</w:t>
      </w:r>
    </w:p>
    <w:p w14:paraId="70886C66" w14:textId="77777777" w:rsidR="00AA7FD9" w:rsidRPr="00EB7777" w:rsidRDefault="00AA7FD9" w:rsidP="00AA7FD9"/>
    <w:p w14:paraId="3CB36F87" w14:textId="77777777" w:rsidR="00AA7FD9" w:rsidRPr="00EB7777" w:rsidRDefault="00AA7FD9" w:rsidP="00AA7FD9">
      <w:r w:rsidRPr="00EB7777">
        <w:t>for epoch in range(1, max_epochs+1):</w:t>
      </w:r>
    </w:p>
    <w:p w14:paraId="4ACA6C3A" w14:textId="77777777" w:rsidR="00AA7FD9" w:rsidRPr="00EB7777" w:rsidRDefault="00AA7FD9" w:rsidP="00AA7FD9">
      <w:r w:rsidRPr="00EB7777">
        <w:lastRenderedPageBreak/>
        <w:t>    tr = train_one_epoch()</w:t>
      </w:r>
    </w:p>
    <w:p w14:paraId="52A6D346" w14:textId="77777777" w:rsidR="00AA7FD9" w:rsidRPr="00EB7777" w:rsidRDefault="00AA7FD9" w:rsidP="00AA7FD9">
      <w:r w:rsidRPr="00EB7777">
        <w:t>    va = validate()</w:t>
      </w:r>
    </w:p>
    <w:p w14:paraId="6503F4FA" w14:textId="77777777" w:rsidR="00AA7FD9" w:rsidRPr="00EB7777" w:rsidRDefault="00AA7FD9" w:rsidP="00AA7FD9">
      <w:r w:rsidRPr="00EB7777">
        <w:t>    train_losses.append(tr); val_losses.append(va)</w:t>
      </w:r>
    </w:p>
    <w:p w14:paraId="63D9FEC6" w14:textId="77777777" w:rsidR="00AA7FD9" w:rsidRPr="00EB7777" w:rsidRDefault="00AA7FD9" w:rsidP="00AA7FD9">
      <w:r w:rsidRPr="00EB7777">
        <w:t>    scheduler.step()</w:t>
      </w:r>
    </w:p>
    <w:p w14:paraId="3D0FD79C" w14:textId="77777777" w:rsidR="00AA7FD9" w:rsidRPr="00EB7777" w:rsidRDefault="00AA7FD9" w:rsidP="00AA7FD9"/>
    <w:p w14:paraId="23CF41CF" w14:textId="77777777" w:rsidR="00AA7FD9" w:rsidRPr="00EB7777" w:rsidRDefault="00AA7FD9" w:rsidP="00AA7FD9">
      <w:r w:rsidRPr="00EB7777">
        <w:t>    if va &lt; best_val:</w:t>
      </w:r>
    </w:p>
    <w:p w14:paraId="611C5646" w14:textId="77777777" w:rsidR="00AA7FD9" w:rsidRPr="00EB7777" w:rsidRDefault="00AA7FD9" w:rsidP="00AA7FD9">
      <w:r w:rsidRPr="00EB7777">
        <w:t>        best_val = va</w:t>
      </w:r>
    </w:p>
    <w:p w14:paraId="17269E7D" w14:textId="77777777" w:rsidR="00AA7FD9" w:rsidRPr="00EB7777" w:rsidRDefault="00AA7FD9" w:rsidP="00AA7FD9">
      <w:r w:rsidRPr="00EB7777">
        <w:t>        best_state = {k: v.cpu().clone() for k, v in model.state_dict().items()}</w:t>
      </w:r>
    </w:p>
    <w:p w14:paraId="3F9AD9D5" w14:textId="77777777" w:rsidR="00AA7FD9" w:rsidRPr="00EB7777" w:rsidRDefault="00AA7FD9" w:rsidP="00AA7FD9"/>
    <w:p w14:paraId="32A3919A" w14:textId="77777777" w:rsidR="00AA7FD9" w:rsidRPr="00EB7777" w:rsidRDefault="00AA7FD9" w:rsidP="00AA7FD9">
      <w:r w:rsidRPr="00EB7777">
        <w:t>    if epoch % 50 == 0 or epoch &lt;= 5:</w:t>
      </w:r>
    </w:p>
    <w:p w14:paraId="481596E3" w14:textId="77777777" w:rsidR="00AA7FD9" w:rsidRPr="00EB7777" w:rsidRDefault="00AA7FD9" w:rsidP="00AA7FD9">
      <w:r w:rsidRPr="00EB7777">
        <w:t>        print(f"Epoch {epoch:3d} | Train MSE {tr:8.2f} | Val MSE {va:8.2f} | LR {optimizer.param_groups[0]['lr']:.2e}")</w:t>
      </w:r>
    </w:p>
    <w:p w14:paraId="7F4A696A" w14:textId="77777777" w:rsidR="00AA7FD9" w:rsidRPr="00EB7777" w:rsidRDefault="00AA7FD9" w:rsidP="00AA7FD9"/>
    <w:p w14:paraId="64BAF760" w14:textId="77777777" w:rsidR="00AA7FD9" w:rsidRPr="00EB7777" w:rsidRDefault="00AA7FD9" w:rsidP="00AA7FD9">
      <w:r w:rsidRPr="00EB7777">
        <w:t># load best</w:t>
      </w:r>
    </w:p>
    <w:p w14:paraId="73B0FF0E" w14:textId="77777777" w:rsidR="00AA7FD9" w:rsidRPr="00EB7777" w:rsidRDefault="00AA7FD9" w:rsidP="00AA7FD9">
      <w:r w:rsidRPr="00EB7777">
        <w:t>model.load_state_dict(best_state)</w:t>
      </w:r>
    </w:p>
    <w:p w14:paraId="6835AC7A" w14:textId="77777777" w:rsidR="00AA7FD9" w:rsidRPr="00EB7777" w:rsidRDefault="00AA7FD9" w:rsidP="00AA7FD9">
      <w:r w:rsidRPr="00EB7777">
        <w:t>print("\nTraining finished – best Val MSE:", best_val)</w:t>
      </w:r>
    </w:p>
    <w:p w14:paraId="6E26AFD7" w14:textId="77777777" w:rsidR="00AA7FD9" w:rsidRPr="00EB7777" w:rsidRDefault="00AA7FD9" w:rsidP="00AA7FD9"/>
    <w:p w14:paraId="5D34BE0B" w14:textId="77777777" w:rsidR="00AA7FD9" w:rsidRPr="00EB7777" w:rsidRDefault="00AA7FD9" w:rsidP="00AA7FD9">
      <w:r w:rsidRPr="00EB7777">
        <w:t># --------------------------------------------------------------</w:t>
      </w:r>
    </w:p>
    <w:p w14:paraId="4B6B9E69" w14:textId="77777777" w:rsidR="00AA7FD9" w:rsidRPr="00EB7777" w:rsidRDefault="00AA7FD9" w:rsidP="00AA7FD9">
      <w:r w:rsidRPr="00EB7777">
        <w:t># 10. TEST + FINAL CORRECTION (FIXED USING SAVED INDICES)</w:t>
      </w:r>
    </w:p>
    <w:p w14:paraId="7AA909FE" w14:textId="77777777" w:rsidR="00AA7FD9" w:rsidRPr="00EB7777" w:rsidRDefault="00AA7FD9" w:rsidP="00AA7FD9">
      <w:r w:rsidRPr="00EB7777">
        <w:t># --------------------------------------------------------------</w:t>
      </w:r>
    </w:p>
    <w:p w14:paraId="41F14C09" w14:textId="77777777" w:rsidR="00AA7FD9" w:rsidRPr="00EB7777" w:rsidRDefault="00AA7FD9" w:rsidP="00AA7FD9">
      <w:r w:rsidRPr="00EB7777">
        <w:t>model.eval()</w:t>
      </w:r>
    </w:p>
    <w:p w14:paraId="60FECB5C" w14:textId="77777777" w:rsidR="00AA7FD9" w:rsidRPr="00EB7777" w:rsidRDefault="00AA7FD9" w:rsidP="00AA7FD9">
      <w:r w:rsidRPr="00EB7777">
        <w:t>with torch.no_grad(), autocast():</w:t>
      </w:r>
    </w:p>
    <w:p w14:paraId="29CC7D50" w14:textId="77777777" w:rsidR="00AA7FD9" w:rsidRPr="00EB7777" w:rsidRDefault="00AA7FD9" w:rsidP="00AA7FD9">
      <w:r w:rsidRPr="00EB7777">
        <w:t>    resid_pred = model(X_test_t).cpu().numpy().flatten()</w:t>
      </w:r>
    </w:p>
    <w:p w14:paraId="24F02754" w14:textId="77777777" w:rsidR="00AA7FD9" w:rsidRPr="00EB7777" w:rsidRDefault="00AA7FD9" w:rsidP="00AA7FD9"/>
    <w:p w14:paraId="2C217D03" w14:textId="77777777" w:rsidR="00AA7FD9" w:rsidRPr="00EB7777" w:rsidRDefault="00AA7FD9" w:rsidP="00AA7FD9">
      <w:r w:rsidRPr="00EB7777">
        <w:t># === Use saved test_indices to get original FC and CO2 ===</w:t>
      </w:r>
    </w:p>
    <w:p w14:paraId="1BC5981C" w14:textId="77777777" w:rsidR="00AA7FD9" w:rsidRPr="00EB7777" w:rsidRDefault="00AA7FD9" w:rsidP="00AA7FD9">
      <w:r w:rsidRPr="00EB7777">
        <w:t>fc_test = df.loc[test_indices, 'FC'].values</w:t>
      </w:r>
    </w:p>
    <w:p w14:paraId="0669309C" w14:textId="77777777" w:rsidR="00AA7FD9" w:rsidRPr="00EB7777" w:rsidRDefault="00AA7FD9" w:rsidP="00AA7FD9">
      <w:r w:rsidRPr="00EB7777">
        <w:lastRenderedPageBreak/>
        <w:t>co2_true = df.loc[test_indices, 'CO2'].values</w:t>
      </w:r>
    </w:p>
    <w:p w14:paraId="0C7A7A43" w14:textId="77777777" w:rsidR="00AA7FD9" w:rsidRPr="00EB7777" w:rsidRDefault="00AA7FD9" w:rsidP="00AA7FD9"/>
    <w:p w14:paraId="51B1088C" w14:textId="77777777" w:rsidR="00AA7FD9" w:rsidRPr="00EB7777" w:rsidRDefault="00AA7FD9" w:rsidP="00AA7FD9">
      <w:r w:rsidRPr="00EB7777">
        <w:t># Reconstruct final CO2</w:t>
      </w:r>
    </w:p>
    <w:p w14:paraId="0FA1C325" w14:textId="77777777" w:rsidR="00AA7FD9" w:rsidRPr="00EB7777" w:rsidRDefault="00AA7FD9" w:rsidP="00AA7FD9">
      <w:r w:rsidRPr="00EB7777">
        <w:t>co2_pred = resid_pred + fc_test * 23.7</w:t>
      </w:r>
    </w:p>
    <w:p w14:paraId="4BC82594" w14:textId="77777777" w:rsidR="00AA7FD9" w:rsidRPr="00EB7777" w:rsidRDefault="00AA7FD9" w:rsidP="00AA7FD9"/>
    <w:p w14:paraId="58566F03" w14:textId="77777777" w:rsidR="00AA7FD9" w:rsidRPr="00EB7777" w:rsidRDefault="00AA7FD9" w:rsidP="00AA7FD9">
      <w:r w:rsidRPr="00EB7777">
        <w:t>mse  = mean_squared_error(co2_true, co2_pred)</w:t>
      </w:r>
    </w:p>
    <w:p w14:paraId="06EDB48A" w14:textId="77777777" w:rsidR="00AA7FD9" w:rsidRPr="00EB7777" w:rsidRDefault="00AA7FD9" w:rsidP="00AA7FD9">
      <w:r w:rsidRPr="00EB7777">
        <w:t>rmse = np.sqrt(mse)</w:t>
      </w:r>
    </w:p>
    <w:p w14:paraId="6833BB91" w14:textId="77777777" w:rsidR="00AA7FD9" w:rsidRPr="00EB7777" w:rsidRDefault="00AA7FD9" w:rsidP="00AA7FD9">
      <w:r w:rsidRPr="00EB7777">
        <w:t>mae  = mean_absolute_error(co2_true, co2_pred)</w:t>
      </w:r>
    </w:p>
    <w:p w14:paraId="23AF94AD" w14:textId="77777777" w:rsidR="00AA7FD9" w:rsidRPr="00EB7777" w:rsidRDefault="00AA7FD9" w:rsidP="00AA7FD9">
      <w:r w:rsidRPr="00EB7777">
        <w:t>r2   = r2_score(co2_true, co2_pred)</w:t>
      </w:r>
    </w:p>
    <w:p w14:paraId="21E77303" w14:textId="77777777" w:rsidR="00AA7FD9" w:rsidRPr="00EB7777" w:rsidRDefault="00AA7FD9" w:rsidP="00AA7FD9">
      <w:r w:rsidRPr="00EB7777">
        <w:t>mape = np.mean(np.abs((co2_true - co2_pred) / (co2_true + 1e-8))) * 100</w:t>
      </w:r>
    </w:p>
    <w:p w14:paraId="4733FC7A" w14:textId="77777777" w:rsidR="00AA7FD9" w:rsidRPr="00EB7777" w:rsidRDefault="00AA7FD9" w:rsidP="00AA7FD9"/>
    <w:p w14:paraId="3069AB9D" w14:textId="77777777" w:rsidR="00AA7FD9" w:rsidRPr="00EB7777" w:rsidRDefault="00AA7FD9" w:rsidP="00AA7FD9">
      <w:r w:rsidRPr="00EB7777">
        <w:t>print("\n" + "="*70)</w:t>
      </w:r>
    </w:p>
    <w:p w14:paraId="60E970F6" w14:textId="77777777" w:rsidR="00AA7FD9" w:rsidRPr="00EB7777" w:rsidRDefault="00AA7FD9" w:rsidP="00AA7FD9">
      <w:r w:rsidRPr="00EB7777">
        <w:t>print("FINAL TEST (CO₂ g/km)".center(70))</w:t>
      </w:r>
    </w:p>
    <w:p w14:paraId="769F7FC8" w14:textId="77777777" w:rsidR="00AA7FD9" w:rsidRPr="00EB7777" w:rsidRDefault="00AA7FD9" w:rsidP="00AA7FD9">
      <w:r w:rsidRPr="00EB7777">
        <w:t>print("="*70)</w:t>
      </w:r>
    </w:p>
    <w:p w14:paraId="5FF60381" w14:textId="77777777" w:rsidR="00AA7FD9" w:rsidRPr="00EB7777" w:rsidRDefault="00AA7FD9" w:rsidP="00AA7FD9">
      <w:r w:rsidRPr="00EB7777">
        <w:t>print(f"MSE  : {mse:8.3f}")</w:t>
      </w:r>
    </w:p>
    <w:p w14:paraId="7BF162C5" w14:textId="77777777" w:rsidR="00AA7FD9" w:rsidRPr="00EB7777" w:rsidRDefault="00AA7FD9" w:rsidP="00AA7FD9">
      <w:r w:rsidRPr="00EB7777">
        <w:t>print(f"RMSE : {rmse:8.3f}")</w:t>
      </w:r>
    </w:p>
    <w:p w14:paraId="766729E2" w14:textId="77777777" w:rsidR="00AA7FD9" w:rsidRPr="00EB7777" w:rsidRDefault="00AA7FD9" w:rsidP="00AA7FD9">
      <w:r w:rsidRPr="00EB7777">
        <w:t>print(f"MAE  : {mae:8.3f}")</w:t>
      </w:r>
    </w:p>
    <w:p w14:paraId="6EBEA8ED" w14:textId="77777777" w:rsidR="00AA7FD9" w:rsidRPr="00EB7777" w:rsidRDefault="00AA7FD9" w:rsidP="00AA7FD9">
      <w:r w:rsidRPr="00EB7777">
        <w:t>print(f"R²   : {r2:8.5f}", "→ 99%+" if r2 &gt; 0.99 else "")</w:t>
      </w:r>
    </w:p>
    <w:p w14:paraId="2363869C" w14:textId="77777777" w:rsidR="00AA7FD9" w:rsidRPr="00EB7777" w:rsidRDefault="00AA7FD9" w:rsidP="00AA7FD9">
      <w:r w:rsidRPr="00EB7777">
        <w:t>print(f"MAPE : {mape:6.2f}%")</w:t>
      </w:r>
    </w:p>
    <w:p w14:paraId="3C2FC18C" w14:textId="77777777" w:rsidR="00AA7FD9" w:rsidRPr="00EB7777" w:rsidRDefault="00AA7FD9" w:rsidP="00AA7FD9">
      <w:r w:rsidRPr="00EB7777">
        <w:t>print("="*70)</w:t>
      </w:r>
    </w:p>
    <w:p w14:paraId="0F20FE84" w14:textId="77777777" w:rsidR="00AA7FD9" w:rsidRPr="00EB7777" w:rsidRDefault="00AA7FD9" w:rsidP="00AA7FD9"/>
    <w:p w14:paraId="7FD0BB95" w14:textId="77777777" w:rsidR="00AA7FD9" w:rsidRPr="00EB7777" w:rsidRDefault="00AA7FD9" w:rsidP="00AA7FD9">
      <w:r w:rsidRPr="00EB7777">
        <w:t># --------------------------------------------------------------</w:t>
      </w:r>
    </w:p>
    <w:p w14:paraId="05B934B9" w14:textId="77777777" w:rsidR="00AA7FD9" w:rsidRPr="00EB7777" w:rsidRDefault="00AA7FD9" w:rsidP="00AA7FD9">
      <w:r w:rsidRPr="00EB7777">
        <w:t># 11. QUICK PLOT (actual vs predicted)</w:t>
      </w:r>
    </w:p>
    <w:p w14:paraId="2D285EC5" w14:textId="77777777" w:rsidR="00AA7FD9" w:rsidRPr="00EB7777" w:rsidRDefault="00AA7FD9" w:rsidP="00AA7FD9">
      <w:r w:rsidRPr="00EB7777">
        <w:t># --------------------------------------------------------------</w:t>
      </w:r>
    </w:p>
    <w:p w14:paraId="00C882F0" w14:textId="77777777" w:rsidR="00AA7FD9" w:rsidRPr="00EB7777" w:rsidRDefault="00AA7FD9" w:rsidP="00AA7FD9">
      <w:r w:rsidRPr="00EB7777">
        <w:t>plt.figure(figsize=(6,5))</w:t>
      </w:r>
    </w:p>
    <w:p w14:paraId="2753DCB9" w14:textId="77777777" w:rsidR="00AA7FD9" w:rsidRPr="00EB7777" w:rsidRDefault="00AA7FD9" w:rsidP="00AA7FD9">
      <w:r w:rsidRPr="00EB7777">
        <w:t>plt.scatter(co2_true, co2_pred, alpha=0.6, s=40, edgecolor='k', linewidth=0.5)</w:t>
      </w:r>
    </w:p>
    <w:p w14:paraId="57476D23" w14:textId="77777777" w:rsidR="00AA7FD9" w:rsidRPr="00EB7777" w:rsidRDefault="00AA7FD9" w:rsidP="00AA7FD9">
      <w:r w:rsidRPr="00EB7777">
        <w:lastRenderedPageBreak/>
        <w:t>lims = [co2_true.min()-5, co2_true.max()+5]</w:t>
      </w:r>
    </w:p>
    <w:p w14:paraId="6A32CB70" w14:textId="77777777" w:rsidR="00AA7FD9" w:rsidRPr="00EB7777" w:rsidRDefault="00AA7FD9" w:rsidP="00AA7FD9">
      <w:r w:rsidRPr="00EB7777">
        <w:t>plt.plot(lims, lims, 'r--', lw=2)</w:t>
      </w:r>
    </w:p>
    <w:p w14:paraId="39B3899D" w14:textId="77777777" w:rsidR="00AA7FD9" w:rsidRPr="00EB7777" w:rsidRDefault="00AA7FD9" w:rsidP="00AA7FD9">
      <w:r w:rsidRPr="00EB7777">
        <w:t>plt.xlabel('True CO₂ (g/km)'); plt.ylabel('Predicted CO₂ (g/km)')</w:t>
      </w:r>
    </w:p>
    <w:p w14:paraId="37B32487" w14:textId="77777777" w:rsidR="00AA7FD9" w:rsidRPr="00EB7777" w:rsidRDefault="00AA7FD9" w:rsidP="00AA7FD9">
      <w:r w:rsidRPr="00EB7777">
        <w:t>plt.title(f'R² = {r2:.5f}')</w:t>
      </w:r>
    </w:p>
    <w:p w14:paraId="6E8D165F" w14:textId="77777777" w:rsidR="00AA7FD9" w:rsidRPr="00EB7777" w:rsidRDefault="00AA7FD9" w:rsidP="00AA7FD9">
      <w:r w:rsidRPr="00EB7777">
        <w:t>plt.grid(alpha=0.3); plt.tight_layout(); plt.show()</w:t>
      </w:r>
    </w:p>
    <w:p w14:paraId="35A037B8" w14:textId="77777777" w:rsidR="00AA7FD9" w:rsidRPr="00EB7777" w:rsidRDefault="00AA7FD9" w:rsidP="00AA7FD9"/>
    <w:p w14:paraId="5E865566" w14:textId="77777777" w:rsidR="00AA7FD9" w:rsidRPr="00EB7777" w:rsidRDefault="00AA7FD9" w:rsidP="00AA7FD9">
      <w:r w:rsidRPr="00EB7777">
        <w:t># --------------------------------------------------------------</w:t>
      </w:r>
    </w:p>
    <w:p w14:paraId="628715CD" w14:textId="77777777" w:rsidR="00AA7FD9" w:rsidRPr="00EB7777" w:rsidRDefault="00AA7FD9" w:rsidP="00AA7FD9">
      <w:r w:rsidRPr="00EB7777">
        <w:t># 12. SAVE EVERYTHING (for inference)</w:t>
      </w:r>
    </w:p>
    <w:p w14:paraId="735C3AF4" w14:textId="77777777" w:rsidR="00AA7FD9" w:rsidRPr="00EB7777" w:rsidRDefault="00AA7FD9" w:rsidP="00AA7FD9">
      <w:r w:rsidRPr="00EB7777">
        <w:t># --------------------------------------------------------------</w:t>
      </w:r>
    </w:p>
    <w:p w14:paraId="344E888B" w14:textId="77777777" w:rsidR="00AA7FD9" w:rsidRPr="00EB7777" w:rsidRDefault="00AA7FD9" w:rsidP="00AA7FD9">
      <w:r w:rsidRPr="00EB7777">
        <w:t>torch.save({</w:t>
      </w:r>
    </w:p>
    <w:p w14:paraId="43D91789" w14:textId="77777777" w:rsidR="00AA7FD9" w:rsidRPr="00EB7777" w:rsidRDefault="00AA7FD9" w:rsidP="00AA7FD9">
      <w:r w:rsidRPr="00EB7777">
        <w:t>    'model_state_dict': best_state,</w:t>
      </w:r>
    </w:p>
    <w:p w14:paraId="7A68B0D7" w14:textId="77777777" w:rsidR="00AA7FD9" w:rsidRPr="00EB7777" w:rsidRDefault="00AA7FD9" w:rsidP="00AA7FD9">
      <w:r w:rsidRPr="00EB7777">
        <w:t>    'scaler': scaler,</w:t>
      </w:r>
    </w:p>
    <w:p w14:paraId="1D5532A6" w14:textId="77777777" w:rsidR="00AA7FD9" w:rsidRPr="00EB7777" w:rsidRDefault="00AA7FD9" w:rsidP="00AA7FD9">
      <w:r w:rsidRPr="00EB7777">
        <w:t>    'label_encoders': le_dict,</w:t>
      </w:r>
    </w:p>
    <w:p w14:paraId="6884DE99" w14:textId="77777777" w:rsidR="00AA7FD9" w:rsidRPr="00EB7777" w:rsidRDefault="00AA7FD9" w:rsidP="00AA7FD9">
      <w:r w:rsidRPr="00EB7777">
        <w:t>    'features': features,</w:t>
      </w:r>
    </w:p>
    <w:p w14:paraId="4C5C7AAF" w14:textId="77777777" w:rsidR="00AA7FD9" w:rsidRPr="00EB7777" w:rsidRDefault="00AA7FD9" w:rsidP="00AA7FD9">
      <w:r w:rsidRPr="00EB7777">
        <w:t>    'fc_multiplier': 23.7,</w:t>
      </w:r>
    </w:p>
    <w:p w14:paraId="12DB6305" w14:textId="77777777" w:rsidR="00AA7FD9" w:rsidRPr="00EB7777" w:rsidRDefault="00AA7FD9" w:rsidP="00AA7FD9">
      <w:r w:rsidRPr="00EB7777">
        <w:t>    'target_original': 'CO2',</w:t>
      </w:r>
    </w:p>
    <w:p w14:paraId="05726952" w14:textId="77777777" w:rsidR="00AA7FD9" w:rsidRPr="00EB7777" w:rsidRDefault="00AA7FD9" w:rsidP="00AA7FD9">
      <w:r w:rsidRPr="00EB7777">
        <w:t>    'test_indices': test_indices.tolist()  # optional, for debugging</w:t>
      </w:r>
    </w:p>
    <w:p w14:paraId="113F329A" w14:textId="77777777" w:rsidR="00AA7FD9" w:rsidRPr="00EB7777" w:rsidRDefault="00AA7FD9" w:rsidP="00AA7FD9">
      <w:r w:rsidRPr="00EB7777">
        <w:t>}, 'fuel_co2_99pct_model.pth')</w:t>
      </w:r>
    </w:p>
    <w:p w14:paraId="4085002F" w14:textId="77777777" w:rsidR="00AA7FD9" w:rsidRPr="00EB7777" w:rsidRDefault="00AA7FD9" w:rsidP="00AA7FD9">
      <w:r w:rsidRPr="00EB7777">
        <w:t>print("\nModel saved → fuel_co2_99pct_model.pth")</w:t>
      </w:r>
    </w:p>
    <w:p w14:paraId="147DAC2A" w14:textId="77777777" w:rsidR="00AA7FD9" w:rsidRDefault="00AA7FD9">
      <w:pPr>
        <w:rPr>
          <w:b/>
          <w:bCs/>
          <w:sz w:val="24"/>
          <w:szCs w:val="24"/>
        </w:rPr>
      </w:pPr>
    </w:p>
    <w:p w14:paraId="0C4D8B34" w14:textId="77777777" w:rsidR="00AA7FD9" w:rsidRDefault="00AA7FD9">
      <w:pPr>
        <w:rPr>
          <w:b/>
          <w:bCs/>
          <w:sz w:val="24"/>
          <w:szCs w:val="24"/>
        </w:rPr>
      </w:pPr>
    </w:p>
    <w:p w14:paraId="66892989" w14:textId="77777777" w:rsidR="00AA7FD9" w:rsidRDefault="00AA7FD9">
      <w:pPr>
        <w:rPr>
          <w:b/>
          <w:bCs/>
          <w:sz w:val="24"/>
          <w:szCs w:val="24"/>
        </w:rPr>
      </w:pPr>
    </w:p>
    <w:p w14:paraId="49891ED9" w14:textId="77777777" w:rsidR="00AA7FD9" w:rsidRDefault="00AA7FD9">
      <w:pPr>
        <w:rPr>
          <w:b/>
          <w:bCs/>
          <w:sz w:val="24"/>
          <w:szCs w:val="24"/>
        </w:rPr>
      </w:pPr>
    </w:p>
    <w:p w14:paraId="1158A12B" w14:textId="77777777" w:rsidR="00AA7FD9" w:rsidRDefault="00AA7FD9">
      <w:pPr>
        <w:rPr>
          <w:b/>
          <w:bCs/>
          <w:sz w:val="24"/>
          <w:szCs w:val="24"/>
        </w:rPr>
      </w:pPr>
    </w:p>
    <w:p w14:paraId="74249431" w14:textId="77777777" w:rsidR="00AA7FD9" w:rsidRDefault="00AA7FD9">
      <w:pPr>
        <w:rPr>
          <w:b/>
          <w:bCs/>
          <w:sz w:val="24"/>
          <w:szCs w:val="24"/>
        </w:rPr>
      </w:pPr>
    </w:p>
    <w:p w14:paraId="13830F4A" w14:textId="77777777" w:rsidR="00AA7FD9" w:rsidRDefault="00AA7FD9">
      <w:pPr>
        <w:rPr>
          <w:b/>
          <w:bCs/>
          <w:sz w:val="24"/>
          <w:szCs w:val="24"/>
        </w:rPr>
      </w:pPr>
    </w:p>
    <w:p w14:paraId="1C1D75AA" w14:textId="3A56157C" w:rsidR="00AA7FD9" w:rsidRDefault="00AA7F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RESULT:</w:t>
      </w:r>
    </w:p>
    <w:p w14:paraId="33BA4EAA" w14:textId="77777777" w:rsidR="00AA7FD9" w:rsidRPr="00EB7777" w:rsidRDefault="00AA7FD9" w:rsidP="00AA7FD9">
      <w:r w:rsidRPr="00EB7777">
        <w:t>Using device: cuda</w:t>
      </w:r>
    </w:p>
    <w:p w14:paraId="0D688FC0" w14:textId="77777777" w:rsidR="00AA7FD9" w:rsidRPr="00EB7777" w:rsidRDefault="00AA7FD9" w:rsidP="00AA7FD9">
      <w:r w:rsidRPr="00EB7777">
        <w:t>Using Colab cache for faster access to the 'fuelconsumption' dataset.</w:t>
      </w:r>
    </w:p>
    <w:p w14:paraId="7F5F70DE" w14:textId="77777777" w:rsidR="00AA7FD9" w:rsidRPr="00EB7777" w:rsidRDefault="00AA7FD9" w:rsidP="00AA7FD9">
      <w:r w:rsidRPr="00EB7777">
        <w:t>FuelNet(</w:t>
      </w:r>
    </w:p>
    <w:p w14:paraId="0B79F6BA" w14:textId="77777777" w:rsidR="00AA7FD9" w:rsidRPr="00EB7777" w:rsidRDefault="00AA7FD9" w:rsidP="00AA7FD9">
      <w:r w:rsidRPr="00EB7777">
        <w:t xml:space="preserve">  (head): Sequential(</w:t>
      </w:r>
    </w:p>
    <w:p w14:paraId="60FAFDA2" w14:textId="77777777" w:rsidR="00AA7FD9" w:rsidRPr="00EB7777" w:rsidRDefault="00AA7FD9" w:rsidP="00AA7FD9">
      <w:r w:rsidRPr="00EB7777">
        <w:t xml:space="preserve">    (0): Linear(in_features=10, out_features=512, bias=True)</w:t>
      </w:r>
    </w:p>
    <w:p w14:paraId="17E1154F" w14:textId="77777777" w:rsidR="00AA7FD9" w:rsidRPr="00EB7777" w:rsidRDefault="00AA7FD9" w:rsidP="00AA7FD9">
      <w:r w:rsidRPr="00EB7777">
        <w:t xml:space="preserve">    (1): BatchNorm1d(512, eps=1e-05, momentum=0.1, affine=True, track_running_stats=True)</w:t>
      </w:r>
    </w:p>
    <w:p w14:paraId="30FB28EE" w14:textId="77777777" w:rsidR="00AA7FD9" w:rsidRPr="00EB7777" w:rsidRDefault="00AA7FD9" w:rsidP="00AA7FD9">
      <w:r w:rsidRPr="00EB7777">
        <w:t xml:space="preserve">    (2): ReLU()</w:t>
      </w:r>
    </w:p>
    <w:p w14:paraId="2E5DF2E7" w14:textId="77777777" w:rsidR="00AA7FD9" w:rsidRPr="00EB7777" w:rsidRDefault="00AA7FD9" w:rsidP="00AA7FD9">
      <w:r w:rsidRPr="00EB7777">
        <w:t xml:space="preserve">    (3): Dropout(p=0.3, inplace=False)</w:t>
      </w:r>
    </w:p>
    <w:p w14:paraId="653C437C" w14:textId="77777777" w:rsidR="00AA7FD9" w:rsidRPr="00EB7777" w:rsidRDefault="00AA7FD9" w:rsidP="00AA7FD9">
      <w:r w:rsidRPr="00EB7777">
        <w:t xml:space="preserve">    (4): Linear(in_features=512, out_features=1024, bias=True)</w:t>
      </w:r>
    </w:p>
    <w:p w14:paraId="53F5D565" w14:textId="77777777" w:rsidR="00AA7FD9" w:rsidRPr="00EB7777" w:rsidRDefault="00AA7FD9" w:rsidP="00AA7FD9">
      <w:r w:rsidRPr="00EB7777">
        <w:t xml:space="preserve">    (5): BatchNorm1d(1024, eps=1e-05, momentum=0.1, affine=True, track_running_stats=True)</w:t>
      </w:r>
    </w:p>
    <w:p w14:paraId="19086C5E" w14:textId="77777777" w:rsidR="00AA7FD9" w:rsidRPr="00EB7777" w:rsidRDefault="00AA7FD9" w:rsidP="00AA7FD9">
      <w:r w:rsidRPr="00EB7777">
        <w:t xml:space="preserve">    (6): ReLU()</w:t>
      </w:r>
    </w:p>
    <w:p w14:paraId="73322278" w14:textId="77777777" w:rsidR="00AA7FD9" w:rsidRPr="00EB7777" w:rsidRDefault="00AA7FD9" w:rsidP="00AA7FD9">
      <w:r w:rsidRPr="00EB7777">
        <w:t xml:space="preserve">    (7): Dropout(p=0.3, inplace=False)</w:t>
      </w:r>
    </w:p>
    <w:p w14:paraId="65614B01" w14:textId="77777777" w:rsidR="00AA7FD9" w:rsidRPr="00EB7777" w:rsidRDefault="00AA7FD9" w:rsidP="00AA7FD9">
      <w:r w:rsidRPr="00EB7777">
        <w:t xml:space="preserve">  )</w:t>
      </w:r>
    </w:p>
    <w:p w14:paraId="6087577A" w14:textId="77777777" w:rsidR="00AA7FD9" w:rsidRPr="00EB7777" w:rsidRDefault="00AA7FD9" w:rsidP="00AA7FD9">
      <w:r w:rsidRPr="00EB7777">
        <w:t xml:space="preserve">  (res1): ResidualBlock(</w:t>
      </w:r>
    </w:p>
    <w:p w14:paraId="4333D5A9" w14:textId="77777777" w:rsidR="00AA7FD9" w:rsidRPr="00EB7777" w:rsidRDefault="00AA7FD9" w:rsidP="00AA7FD9">
      <w:r w:rsidRPr="00EB7777">
        <w:t xml:space="preserve">    (net): Sequential(</w:t>
      </w:r>
    </w:p>
    <w:p w14:paraId="36989547" w14:textId="77777777" w:rsidR="00AA7FD9" w:rsidRPr="00EB7777" w:rsidRDefault="00AA7FD9" w:rsidP="00AA7FD9">
      <w:r w:rsidRPr="00EB7777">
        <w:t xml:space="preserve">      (0): Linear(in_features=1024, out_features=1024, bias=True)</w:t>
      </w:r>
    </w:p>
    <w:p w14:paraId="16A39951" w14:textId="77777777" w:rsidR="00AA7FD9" w:rsidRPr="00EB7777" w:rsidRDefault="00AA7FD9" w:rsidP="00AA7FD9">
      <w:r w:rsidRPr="00EB7777">
        <w:t xml:space="preserve">      (1): BatchNorm1d(1024, eps=1e-05, momentum=0.1, affine=True, track_running_stats=True)</w:t>
      </w:r>
    </w:p>
    <w:p w14:paraId="1D3D67B5" w14:textId="77777777" w:rsidR="00AA7FD9" w:rsidRPr="00EB7777" w:rsidRDefault="00AA7FD9" w:rsidP="00AA7FD9">
      <w:r w:rsidRPr="00EB7777">
        <w:t xml:space="preserve">      (2): ReLU()</w:t>
      </w:r>
    </w:p>
    <w:p w14:paraId="57C055D5" w14:textId="77777777" w:rsidR="00AA7FD9" w:rsidRPr="00EB7777" w:rsidRDefault="00AA7FD9" w:rsidP="00AA7FD9">
      <w:r w:rsidRPr="00EB7777">
        <w:t xml:space="preserve">      (3): Dropout(p=0.3, inplace=False)</w:t>
      </w:r>
    </w:p>
    <w:p w14:paraId="08A9A65F" w14:textId="77777777" w:rsidR="00AA7FD9" w:rsidRPr="00EB7777" w:rsidRDefault="00AA7FD9" w:rsidP="00AA7FD9">
      <w:r w:rsidRPr="00EB7777">
        <w:t xml:space="preserve">      (4): Linear(in_features=1024, out_features=1024, bias=True)</w:t>
      </w:r>
    </w:p>
    <w:p w14:paraId="6F6043C1" w14:textId="77777777" w:rsidR="00AA7FD9" w:rsidRPr="00EB7777" w:rsidRDefault="00AA7FD9" w:rsidP="00AA7FD9">
      <w:r w:rsidRPr="00EB7777">
        <w:t xml:space="preserve">      (5): BatchNorm1d(1024, eps=1e-05, momentum=0.1, affine=True, track_running_stats=True)</w:t>
      </w:r>
    </w:p>
    <w:p w14:paraId="5B143A9F" w14:textId="77777777" w:rsidR="00AA7FD9" w:rsidRPr="00EB7777" w:rsidRDefault="00AA7FD9" w:rsidP="00AA7FD9">
      <w:r w:rsidRPr="00EB7777">
        <w:t xml:space="preserve">    )</w:t>
      </w:r>
    </w:p>
    <w:p w14:paraId="3219DB2D" w14:textId="77777777" w:rsidR="00AA7FD9" w:rsidRPr="00EB7777" w:rsidRDefault="00AA7FD9" w:rsidP="00AA7FD9">
      <w:r w:rsidRPr="00EB7777">
        <w:t xml:space="preserve">    (act): ReLU()</w:t>
      </w:r>
    </w:p>
    <w:p w14:paraId="24FA1907" w14:textId="77777777" w:rsidR="00AA7FD9" w:rsidRPr="00EB7777" w:rsidRDefault="00AA7FD9" w:rsidP="00AA7FD9">
      <w:r w:rsidRPr="00EB7777">
        <w:lastRenderedPageBreak/>
        <w:t xml:space="preserve">  )</w:t>
      </w:r>
    </w:p>
    <w:p w14:paraId="299EE68E" w14:textId="77777777" w:rsidR="00AA7FD9" w:rsidRPr="00EB7777" w:rsidRDefault="00AA7FD9" w:rsidP="00AA7FD9">
      <w:r w:rsidRPr="00EB7777">
        <w:t xml:space="preserve">  (res2): ResidualBlock(</w:t>
      </w:r>
    </w:p>
    <w:p w14:paraId="4FFF943A" w14:textId="77777777" w:rsidR="00AA7FD9" w:rsidRPr="00EB7777" w:rsidRDefault="00AA7FD9" w:rsidP="00AA7FD9">
      <w:r w:rsidRPr="00EB7777">
        <w:t xml:space="preserve">    (net): Sequential(</w:t>
      </w:r>
    </w:p>
    <w:p w14:paraId="1AE64938" w14:textId="77777777" w:rsidR="00AA7FD9" w:rsidRPr="00EB7777" w:rsidRDefault="00AA7FD9" w:rsidP="00AA7FD9">
      <w:r w:rsidRPr="00EB7777">
        <w:t xml:space="preserve">      (0): Linear(in_features=1024, out_features=1024, bias=True)</w:t>
      </w:r>
    </w:p>
    <w:p w14:paraId="0F939C26" w14:textId="77777777" w:rsidR="00AA7FD9" w:rsidRPr="00EB7777" w:rsidRDefault="00AA7FD9" w:rsidP="00AA7FD9">
      <w:r w:rsidRPr="00EB7777">
        <w:t xml:space="preserve">      (1): BatchNorm1d(1024, eps=1e-05, momentum=0.1, affine=True, track_running_stats=True)</w:t>
      </w:r>
    </w:p>
    <w:p w14:paraId="2CDA1720" w14:textId="77777777" w:rsidR="00AA7FD9" w:rsidRPr="00EB7777" w:rsidRDefault="00AA7FD9" w:rsidP="00AA7FD9">
      <w:r w:rsidRPr="00EB7777">
        <w:t xml:space="preserve">      (2): ReLU()</w:t>
      </w:r>
    </w:p>
    <w:p w14:paraId="45B5FEBE" w14:textId="77777777" w:rsidR="00AA7FD9" w:rsidRPr="00EB7777" w:rsidRDefault="00AA7FD9" w:rsidP="00AA7FD9">
      <w:r w:rsidRPr="00EB7777">
        <w:t xml:space="preserve">      (3): Dropout(p=0.3, inplace=False)</w:t>
      </w:r>
    </w:p>
    <w:p w14:paraId="71FA89E0" w14:textId="77777777" w:rsidR="00AA7FD9" w:rsidRPr="00EB7777" w:rsidRDefault="00AA7FD9" w:rsidP="00AA7FD9">
      <w:r w:rsidRPr="00EB7777">
        <w:t xml:space="preserve">      (4): Linear(in_features=1024, out_features=1024, bias=True)</w:t>
      </w:r>
    </w:p>
    <w:p w14:paraId="338841D3" w14:textId="77777777" w:rsidR="00AA7FD9" w:rsidRPr="00EB7777" w:rsidRDefault="00AA7FD9" w:rsidP="00AA7FD9">
      <w:r w:rsidRPr="00EB7777">
        <w:t xml:space="preserve">      (5): BatchNorm1d(1024, eps=1e-05, momentum=0.1, affine=True, track_running_stats=True)</w:t>
      </w:r>
    </w:p>
    <w:p w14:paraId="0D52016A" w14:textId="77777777" w:rsidR="00AA7FD9" w:rsidRPr="00EB7777" w:rsidRDefault="00AA7FD9" w:rsidP="00AA7FD9">
      <w:r w:rsidRPr="00EB7777">
        <w:t xml:space="preserve">    )</w:t>
      </w:r>
    </w:p>
    <w:p w14:paraId="1E0CF71B" w14:textId="77777777" w:rsidR="00AA7FD9" w:rsidRPr="00EB7777" w:rsidRDefault="00AA7FD9" w:rsidP="00AA7FD9">
      <w:r w:rsidRPr="00EB7777">
        <w:t xml:space="preserve">    (act): ReLU()</w:t>
      </w:r>
    </w:p>
    <w:p w14:paraId="7270981A" w14:textId="77777777" w:rsidR="00AA7FD9" w:rsidRPr="00EB7777" w:rsidRDefault="00AA7FD9" w:rsidP="00AA7FD9">
      <w:r w:rsidRPr="00EB7777">
        <w:t xml:space="preserve">  )</w:t>
      </w:r>
    </w:p>
    <w:p w14:paraId="648820B8" w14:textId="77777777" w:rsidR="00AA7FD9" w:rsidRPr="00EB7777" w:rsidRDefault="00AA7FD9" w:rsidP="00AA7FD9">
      <w:r w:rsidRPr="00EB7777">
        <w:t xml:space="preserve">  (res3): ResidualBlock(</w:t>
      </w:r>
    </w:p>
    <w:p w14:paraId="555C15AC" w14:textId="77777777" w:rsidR="00AA7FD9" w:rsidRPr="00EB7777" w:rsidRDefault="00AA7FD9" w:rsidP="00AA7FD9">
      <w:r w:rsidRPr="00EB7777">
        <w:t xml:space="preserve">    (net): Sequential(</w:t>
      </w:r>
    </w:p>
    <w:p w14:paraId="48B857BA" w14:textId="77777777" w:rsidR="00AA7FD9" w:rsidRPr="00EB7777" w:rsidRDefault="00AA7FD9" w:rsidP="00AA7FD9">
      <w:r w:rsidRPr="00EB7777">
        <w:t xml:space="preserve">      (0): Linear(in_features=1024, out_features=1024, bias=True)</w:t>
      </w:r>
    </w:p>
    <w:p w14:paraId="630A5827" w14:textId="77777777" w:rsidR="00AA7FD9" w:rsidRPr="00EB7777" w:rsidRDefault="00AA7FD9" w:rsidP="00AA7FD9">
      <w:r w:rsidRPr="00EB7777">
        <w:t xml:space="preserve">      (1): BatchNorm1d(1024, eps=1e-05, momentum=0.1, affine=True, track_running_stats=True)</w:t>
      </w:r>
    </w:p>
    <w:p w14:paraId="1EE4CB5A" w14:textId="77777777" w:rsidR="00AA7FD9" w:rsidRPr="00EB7777" w:rsidRDefault="00AA7FD9" w:rsidP="00AA7FD9">
      <w:r w:rsidRPr="00EB7777">
        <w:t xml:space="preserve">      (2): ReLU()</w:t>
      </w:r>
    </w:p>
    <w:p w14:paraId="4A5A06D9" w14:textId="77777777" w:rsidR="00AA7FD9" w:rsidRPr="00EB7777" w:rsidRDefault="00AA7FD9" w:rsidP="00AA7FD9">
      <w:r w:rsidRPr="00EB7777">
        <w:t xml:space="preserve">      (3): Dropout(p=0.3, inplace=False)</w:t>
      </w:r>
    </w:p>
    <w:p w14:paraId="7AC593C9" w14:textId="77777777" w:rsidR="00AA7FD9" w:rsidRPr="00EB7777" w:rsidRDefault="00AA7FD9" w:rsidP="00AA7FD9">
      <w:r w:rsidRPr="00EB7777">
        <w:t xml:space="preserve">      (4): Linear(in_features=1024, out_features=1024, bias=True)</w:t>
      </w:r>
    </w:p>
    <w:p w14:paraId="08C387E0" w14:textId="77777777" w:rsidR="00AA7FD9" w:rsidRPr="00EB7777" w:rsidRDefault="00AA7FD9" w:rsidP="00AA7FD9">
      <w:r w:rsidRPr="00EB7777">
        <w:t xml:space="preserve">      (5): BatchNorm1d(1024, eps=1e-05, momentum=0.1, affine=True, track_running_stats=True)</w:t>
      </w:r>
    </w:p>
    <w:p w14:paraId="5040479C" w14:textId="77777777" w:rsidR="00AA7FD9" w:rsidRPr="00EB7777" w:rsidRDefault="00AA7FD9" w:rsidP="00AA7FD9">
      <w:r w:rsidRPr="00EB7777">
        <w:t xml:space="preserve">    )</w:t>
      </w:r>
    </w:p>
    <w:p w14:paraId="4D07FE18" w14:textId="77777777" w:rsidR="00AA7FD9" w:rsidRPr="00EB7777" w:rsidRDefault="00AA7FD9" w:rsidP="00AA7FD9">
      <w:r w:rsidRPr="00EB7777">
        <w:t xml:space="preserve">    (act): ReLU()</w:t>
      </w:r>
    </w:p>
    <w:p w14:paraId="46ABB111" w14:textId="77777777" w:rsidR="00AA7FD9" w:rsidRPr="00EB7777" w:rsidRDefault="00AA7FD9" w:rsidP="00AA7FD9">
      <w:r w:rsidRPr="00EB7777">
        <w:t xml:space="preserve">  )</w:t>
      </w:r>
    </w:p>
    <w:p w14:paraId="43B4A48E" w14:textId="77777777" w:rsidR="00AA7FD9" w:rsidRPr="00EB7777" w:rsidRDefault="00AA7FD9" w:rsidP="00AA7FD9">
      <w:r w:rsidRPr="00EB7777">
        <w:t xml:space="preserve">  (tail): Sequential(</w:t>
      </w:r>
    </w:p>
    <w:p w14:paraId="0419AB17" w14:textId="77777777" w:rsidR="00AA7FD9" w:rsidRPr="00EB7777" w:rsidRDefault="00AA7FD9" w:rsidP="00AA7FD9">
      <w:r w:rsidRPr="00EB7777">
        <w:lastRenderedPageBreak/>
        <w:t xml:space="preserve">    (0): Linear(in_features=1024, out_features=512, bias=True)</w:t>
      </w:r>
    </w:p>
    <w:p w14:paraId="67C53A1D" w14:textId="77777777" w:rsidR="00AA7FD9" w:rsidRPr="00EB7777" w:rsidRDefault="00AA7FD9" w:rsidP="00AA7FD9">
      <w:r w:rsidRPr="00EB7777">
        <w:t xml:space="preserve">    (1): BatchNorm1d(512, eps=1e-05, momentum=0.1, affine=True, track_running_stats=True)</w:t>
      </w:r>
    </w:p>
    <w:p w14:paraId="1453638C" w14:textId="77777777" w:rsidR="00AA7FD9" w:rsidRPr="00EB7777" w:rsidRDefault="00AA7FD9" w:rsidP="00AA7FD9">
      <w:r w:rsidRPr="00EB7777">
        <w:t xml:space="preserve">    (2): ReLU()</w:t>
      </w:r>
    </w:p>
    <w:p w14:paraId="5E1EB2BF" w14:textId="77777777" w:rsidR="00AA7FD9" w:rsidRPr="00EB7777" w:rsidRDefault="00AA7FD9" w:rsidP="00AA7FD9">
      <w:r w:rsidRPr="00EB7777">
        <w:t xml:space="preserve">    (3): Dropout(p=0.3, inplace=False)</w:t>
      </w:r>
    </w:p>
    <w:p w14:paraId="5ABC2EC3" w14:textId="77777777" w:rsidR="00AA7FD9" w:rsidRPr="00EB7777" w:rsidRDefault="00AA7FD9" w:rsidP="00AA7FD9">
      <w:r w:rsidRPr="00EB7777">
        <w:t xml:space="preserve">    (4): Linear(in_features=512, out_features=1, bias=True)</w:t>
      </w:r>
    </w:p>
    <w:p w14:paraId="005AE5D5" w14:textId="77777777" w:rsidR="00AA7FD9" w:rsidRPr="00EB7777" w:rsidRDefault="00AA7FD9" w:rsidP="00AA7FD9">
      <w:r w:rsidRPr="00EB7777">
        <w:t xml:space="preserve">  )</w:t>
      </w:r>
    </w:p>
    <w:p w14:paraId="3A2FBA93" w14:textId="77777777" w:rsidR="00AA7FD9" w:rsidRPr="00EB7777" w:rsidRDefault="00AA7FD9" w:rsidP="00AA7FD9">
      <w:r w:rsidRPr="00EB7777">
        <w:t>)</w:t>
      </w:r>
    </w:p>
    <w:p w14:paraId="54157AF6" w14:textId="77777777" w:rsidR="00AA7FD9" w:rsidRPr="00EB7777" w:rsidRDefault="00AA7FD9" w:rsidP="00AA7FD9">
      <w:r w:rsidRPr="00EB7777">
        <w:t>Parameters: 7,370,241</w:t>
      </w:r>
    </w:p>
    <w:p w14:paraId="571B0443" w14:textId="77777777" w:rsidR="00AA7FD9" w:rsidRPr="00EB7777" w:rsidRDefault="00AA7FD9" w:rsidP="00AA7FD9"/>
    <w:p w14:paraId="427F5076" w14:textId="77777777" w:rsidR="00AA7FD9" w:rsidRPr="00EB7777" w:rsidRDefault="00AA7FD9" w:rsidP="00AA7FD9">
      <w:r w:rsidRPr="00EB7777">
        <w:t>======================================================================</w:t>
      </w:r>
    </w:p>
    <w:p w14:paraId="293E9BB4" w14:textId="77777777" w:rsidR="00AA7FD9" w:rsidRPr="00EB7777" w:rsidRDefault="00AA7FD9" w:rsidP="00AA7FD9">
      <w:r w:rsidRPr="00EB7777">
        <w:t xml:space="preserve">                      TRAINING (residual model)                       </w:t>
      </w:r>
    </w:p>
    <w:p w14:paraId="61E82440" w14:textId="77777777" w:rsidR="00AA7FD9" w:rsidRPr="00EB7777" w:rsidRDefault="00AA7FD9" w:rsidP="00AA7FD9">
      <w:r w:rsidRPr="00EB7777">
        <w:t>======================================================================</w:t>
      </w:r>
    </w:p>
    <w:p w14:paraId="21C39F9E" w14:textId="77777777" w:rsidR="00AA7FD9" w:rsidRPr="00EB7777" w:rsidRDefault="00AA7FD9" w:rsidP="00AA7FD9">
      <w:r w:rsidRPr="00EB7777">
        <w:t>Epoch   1 | Train MSE  2907.52 | Val MSE  3198.19 | LR 3.00e-03</w:t>
      </w:r>
    </w:p>
    <w:p w14:paraId="68CF273E" w14:textId="77777777" w:rsidR="00AA7FD9" w:rsidRPr="00EB7777" w:rsidRDefault="00AA7FD9" w:rsidP="00AA7FD9">
      <w:r w:rsidRPr="00EB7777">
        <w:t>Epoch   2 | Train MSE  2904.58 | Val MSE  3135.55 | LR 2.99e-03</w:t>
      </w:r>
    </w:p>
    <w:p w14:paraId="6E21743A" w14:textId="77777777" w:rsidR="00AA7FD9" w:rsidRPr="00EB7777" w:rsidRDefault="00AA7FD9" w:rsidP="00AA7FD9">
      <w:r w:rsidRPr="00EB7777">
        <w:t>Epoch   3 | Train MSE  2685.77 | Val MSE  1940.13 | LR 2.97e-03</w:t>
      </w:r>
    </w:p>
    <w:p w14:paraId="1474B4D5" w14:textId="77777777" w:rsidR="00AA7FD9" w:rsidRPr="00EB7777" w:rsidRDefault="00AA7FD9" w:rsidP="00AA7FD9">
      <w:r w:rsidRPr="00EB7777">
        <w:t>Epoch   4 | Train MSE  2338.58 | Val MSE   925.76 | LR 2.95e-03</w:t>
      </w:r>
    </w:p>
    <w:p w14:paraId="5C4A0840" w14:textId="77777777" w:rsidR="00AA7FD9" w:rsidRPr="00EB7777" w:rsidRDefault="00AA7FD9" w:rsidP="00AA7FD9">
      <w:r w:rsidRPr="00EB7777">
        <w:t>Epoch   5 | Train MSE  2029.71 | Val MSE   802.87 | LR 2.93e-03</w:t>
      </w:r>
    </w:p>
    <w:p w14:paraId="1F2B53EC" w14:textId="77777777" w:rsidR="00AA7FD9" w:rsidRPr="00EB7777" w:rsidRDefault="00AA7FD9" w:rsidP="00AA7FD9">
      <w:r w:rsidRPr="00EB7777">
        <w:t>Epoch  50 | Train MSE    42.90 | Val MSE    42.05 | LR 3.00e-03</w:t>
      </w:r>
    </w:p>
    <w:p w14:paraId="5C3F41F3" w14:textId="77777777" w:rsidR="00AA7FD9" w:rsidRPr="00EB7777" w:rsidRDefault="00AA7FD9" w:rsidP="00AA7FD9">
      <w:r w:rsidRPr="00EB7777">
        <w:t>Epoch 100 | Train MSE    36.24 | Val MSE    38.75 | LR 1.50e-03</w:t>
      </w:r>
    </w:p>
    <w:p w14:paraId="01D1F07B" w14:textId="77777777" w:rsidR="00AA7FD9" w:rsidRPr="00EB7777" w:rsidRDefault="00AA7FD9" w:rsidP="00AA7FD9">
      <w:r w:rsidRPr="00EB7777">
        <w:t>Epoch 150 | Train MSE    29.09 | Val MSE    40.26 | LR 3.00e-03</w:t>
      </w:r>
    </w:p>
    <w:p w14:paraId="6E03530E" w14:textId="77777777" w:rsidR="00AA7FD9" w:rsidRPr="00EB7777" w:rsidRDefault="00AA7FD9" w:rsidP="00AA7FD9">
      <w:r w:rsidRPr="00EB7777">
        <w:t>Epoch 200 | Train MSE    24.93 | Val MSE    44.54 | LR 2.56e-03</w:t>
      </w:r>
    </w:p>
    <w:p w14:paraId="10963F05" w14:textId="77777777" w:rsidR="00AA7FD9" w:rsidRPr="00EB7777" w:rsidRDefault="00AA7FD9" w:rsidP="00AA7FD9">
      <w:r w:rsidRPr="00EB7777">
        <w:t>Epoch 250 | Train MSE    21.03 | Val MSE    35.39 | LR 1.50e-03</w:t>
      </w:r>
    </w:p>
    <w:p w14:paraId="6EFC61D4" w14:textId="77777777" w:rsidR="00AA7FD9" w:rsidRPr="00EB7777" w:rsidRDefault="00AA7FD9" w:rsidP="00AA7FD9">
      <w:r w:rsidRPr="00EB7777">
        <w:t>Epoch 300 | Train MSE    22.23 | Val MSE    38.89 | LR 4.39e-04</w:t>
      </w:r>
    </w:p>
    <w:p w14:paraId="6341F900" w14:textId="77777777" w:rsidR="00AA7FD9" w:rsidRPr="00EB7777" w:rsidRDefault="00AA7FD9" w:rsidP="00AA7FD9">
      <w:r w:rsidRPr="00EB7777">
        <w:t>Epoch 350 | Train MSE    19.34 | Val MSE    38.48 | LR 3.00e-03</w:t>
      </w:r>
    </w:p>
    <w:p w14:paraId="74FA5FEB" w14:textId="77777777" w:rsidR="00AA7FD9" w:rsidRPr="00EB7777" w:rsidRDefault="00AA7FD9" w:rsidP="00AA7FD9">
      <w:r w:rsidRPr="00EB7777">
        <w:t>Epoch 400 | Train MSE    22.06 | Val MSE    38.18 | LR 2.89e-03</w:t>
      </w:r>
    </w:p>
    <w:p w14:paraId="443EC24B" w14:textId="77777777" w:rsidR="00AA7FD9" w:rsidRPr="00EB7777" w:rsidRDefault="00AA7FD9" w:rsidP="00AA7FD9"/>
    <w:p w14:paraId="36B07DE8" w14:textId="77777777" w:rsidR="00AA7FD9" w:rsidRPr="00EB7777" w:rsidRDefault="00AA7FD9" w:rsidP="00AA7FD9">
      <w:r w:rsidRPr="00EB7777">
        <w:t>Training finished – best Val MSE: 32.829078674316406</w:t>
      </w:r>
    </w:p>
    <w:p w14:paraId="2BDAEBC6" w14:textId="77777777" w:rsidR="00AA7FD9" w:rsidRPr="00EB7777" w:rsidRDefault="00AA7FD9" w:rsidP="00AA7FD9"/>
    <w:p w14:paraId="0893D124" w14:textId="77777777" w:rsidR="00AA7FD9" w:rsidRPr="00EB7777" w:rsidRDefault="00AA7FD9" w:rsidP="00AA7FD9">
      <w:r w:rsidRPr="00EB7777">
        <w:t>======================================================================</w:t>
      </w:r>
    </w:p>
    <w:p w14:paraId="29CB0D20" w14:textId="77777777" w:rsidR="00AA7FD9" w:rsidRPr="00EB7777" w:rsidRDefault="00AA7FD9" w:rsidP="00AA7FD9">
      <w:r w:rsidRPr="00EB7777">
        <w:t xml:space="preserve">                        FINAL TEST (CO₂ g/km)                         </w:t>
      </w:r>
    </w:p>
    <w:p w14:paraId="6DC33D32" w14:textId="77777777" w:rsidR="00AA7FD9" w:rsidRPr="00EB7777" w:rsidRDefault="00AA7FD9" w:rsidP="00AA7FD9">
      <w:r w:rsidRPr="00EB7777">
        <w:t>======================================================================</w:t>
      </w:r>
    </w:p>
    <w:p w14:paraId="760F8652" w14:textId="77777777" w:rsidR="00AA7FD9" w:rsidRPr="00EB7777" w:rsidRDefault="00AA7FD9" w:rsidP="00AA7FD9">
      <w:r w:rsidRPr="00EB7777">
        <w:t>MSE  :   28.275</w:t>
      </w:r>
    </w:p>
    <w:p w14:paraId="4CA0EC01" w14:textId="77777777" w:rsidR="00AA7FD9" w:rsidRPr="00EB7777" w:rsidRDefault="00AA7FD9" w:rsidP="00AA7FD9">
      <w:r w:rsidRPr="00EB7777">
        <w:t>RMSE :    5.317</w:t>
      </w:r>
    </w:p>
    <w:p w14:paraId="548AB1B6" w14:textId="77777777" w:rsidR="00AA7FD9" w:rsidRPr="00EB7777" w:rsidRDefault="00AA7FD9" w:rsidP="00AA7FD9">
      <w:r w:rsidRPr="00EB7777">
        <w:t>MAE  :    4.163</w:t>
      </w:r>
    </w:p>
    <w:p w14:paraId="67D07AAA" w14:textId="77777777" w:rsidR="00AA7FD9" w:rsidRPr="00EB7777" w:rsidRDefault="00AA7FD9" w:rsidP="00AA7FD9">
      <w:r w:rsidRPr="00EB7777">
        <w:t>R²   :  0.99338 → 99%+</w:t>
      </w:r>
    </w:p>
    <w:p w14:paraId="43FECD02" w14:textId="77777777" w:rsidR="00AA7FD9" w:rsidRPr="00EB7777" w:rsidRDefault="00AA7FD9" w:rsidP="00AA7FD9">
      <w:r w:rsidRPr="00EB7777">
        <w:t>MAPE :   1.40%</w:t>
      </w:r>
    </w:p>
    <w:p w14:paraId="210BAC3B" w14:textId="77777777" w:rsidR="00AA7FD9" w:rsidRPr="00EB7777" w:rsidRDefault="00AA7FD9" w:rsidP="00AA7FD9">
      <w:r w:rsidRPr="00EB7777">
        <w:t>======================================================================</w:t>
      </w:r>
    </w:p>
    <w:p w14:paraId="0B6DCA3F" w14:textId="52D529CA" w:rsidR="00AA7FD9" w:rsidRPr="00EB7777" w:rsidRDefault="00AA7FD9" w:rsidP="00AA7FD9">
      <w:r w:rsidRPr="00EB7777">
        <w:rPr>
          <w:noProof/>
        </w:rPr>
        <w:lastRenderedPageBreak/>
        <w:drawing>
          <wp:inline distT="0" distB="0" distL="0" distR="0" wp14:anchorId="7AD3186F" wp14:editId="0F5D556F">
            <wp:extent cx="5387340" cy="4480560"/>
            <wp:effectExtent l="0" t="0" r="3810" b="0"/>
            <wp:docPr id="1354251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93B4" w14:textId="77777777" w:rsidR="00AA7FD9" w:rsidRDefault="00AA7FD9" w:rsidP="00AA7FD9"/>
    <w:p w14:paraId="0E14F6C3" w14:textId="77777777" w:rsidR="00AA7FD9" w:rsidRPr="00AA7FD9" w:rsidRDefault="00AA7FD9" w:rsidP="00AA7FD9">
      <w:pPr>
        <w:rPr>
          <w:b/>
          <w:bCs/>
          <w:sz w:val="24"/>
          <w:szCs w:val="24"/>
        </w:rPr>
      </w:pPr>
    </w:p>
    <w:sectPr w:rsidR="00AA7FD9" w:rsidRPr="00AA7F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450862">
    <w:abstractNumId w:val="8"/>
  </w:num>
  <w:num w:numId="2" w16cid:durableId="1186141415">
    <w:abstractNumId w:val="6"/>
  </w:num>
  <w:num w:numId="3" w16cid:durableId="1838380967">
    <w:abstractNumId w:val="5"/>
  </w:num>
  <w:num w:numId="4" w16cid:durableId="1803768687">
    <w:abstractNumId w:val="4"/>
  </w:num>
  <w:num w:numId="5" w16cid:durableId="1524709701">
    <w:abstractNumId w:val="7"/>
  </w:num>
  <w:num w:numId="6" w16cid:durableId="892691615">
    <w:abstractNumId w:val="3"/>
  </w:num>
  <w:num w:numId="7" w16cid:durableId="575669418">
    <w:abstractNumId w:val="2"/>
  </w:num>
  <w:num w:numId="8" w16cid:durableId="198667980">
    <w:abstractNumId w:val="1"/>
  </w:num>
  <w:num w:numId="9" w16cid:durableId="81002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C29"/>
    <w:rsid w:val="0029639D"/>
    <w:rsid w:val="00326F90"/>
    <w:rsid w:val="00A4607F"/>
    <w:rsid w:val="00AA1D8D"/>
    <w:rsid w:val="00AA7FD9"/>
    <w:rsid w:val="00B47730"/>
    <w:rsid w:val="00C06F83"/>
    <w:rsid w:val="00CB0664"/>
    <w:rsid w:val="00DC7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B8C0F"/>
  <w14:defaultImageDpi w14:val="300"/>
  <w15:docId w15:val="{9390AC7A-E304-46AB-9C55-AA4F2ADE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2582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Neerati</cp:lastModifiedBy>
  <cp:revision>3</cp:revision>
  <dcterms:created xsi:type="dcterms:W3CDTF">2025-11-13T18:15:00Z</dcterms:created>
  <dcterms:modified xsi:type="dcterms:W3CDTF">2025-11-14T06:56:00Z</dcterms:modified>
  <cp:category/>
</cp:coreProperties>
</file>